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12A86" w:rsidRDefault="00F05D3C">
      <w:pPr>
        <w:spacing w:before="1840" w:after="280"/>
      </w:pPr>
      <w:r>
        <w:rPr>
          <w:b/>
          <w:color w:val="0F8F8A"/>
          <w:sz w:val="20"/>
        </w:rPr>
        <w:t>BIDPILOT · OPERATOR HANDBOOK</w:t>
      </w:r>
    </w:p>
    <w:p w:rsidR="00A12A86" w:rsidRDefault="00F05D3C">
      <w:pPr>
        <w:spacing w:after="80"/>
      </w:pPr>
      <w:r>
        <w:rPr>
          <w:b/>
          <w:color w:val="1F4D78"/>
          <w:sz w:val="58"/>
        </w:rPr>
        <w:t>标擎</w:t>
      </w:r>
      <w:r>
        <w:rPr>
          <w:b/>
          <w:color w:val="1F4D78"/>
          <w:sz w:val="58"/>
        </w:rPr>
        <w:t xml:space="preserve"> BidPilot</w:t>
      </w:r>
    </w:p>
    <w:p w:rsidR="00A12A86" w:rsidRDefault="00F05D3C">
      <w:pPr>
        <w:spacing w:after="280"/>
      </w:pPr>
      <w:r>
        <w:rPr>
          <w:b/>
          <w:color w:val="2E74B5"/>
          <w:sz w:val="46"/>
        </w:rPr>
        <w:t>零基础操作说明书</w:t>
      </w:r>
    </w:p>
    <w:p w:rsidR="00A12A86" w:rsidRDefault="00F05D3C">
      <w:pPr>
        <w:spacing w:after="480"/>
      </w:pPr>
      <w:r>
        <w:rPr>
          <w:color w:val="667085"/>
          <w:sz w:val="25"/>
        </w:rPr>
        <w:t>从第一次安装到长期订阅、模型配置、零结果诊断与安全停服</w:t>
      </w:r>
    </w:p>
    <w:tbl>
      <w:tblPr>
        <w:tblW w:w="9360" w:type="dxa"/>
        <w:tblInd w:w="120" w:type="dxa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A12A86">
        <w:tc>
          <w:tcPr>
            <w:tcW w:w="2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12A86" w:rsidRDefault="00F05D3C">
            <w:pPr>
              <w:spacing w:after="0"/>
            </w:pPr>
            <w:r>
              <w:rPr>
                <w:b/>
                <w:color w:val="1F4D78"/>
                <w:sz w:val="20"/>
              </w:rPr>
              <w:t>文档版本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12A86" w:rsidRDefault="00F05D3C">
            <w:pPr>
              <w:spacing w:after="0"/>
            </w:pPr>
            <w:r>
              <w:rPr>
                <w:sz w:val="20"/>
              </w:rPr>
              <w:t>v0.5.0</w:t>
            </w:r>
          </w:p>
        </w:tc>
      </w:tr>
      <w:tr w:rsidR="00A12A86">
        <w:tc>
          <w:tcPr>
            <w:tcW w:w="2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12A86" w:rsidRDefault="00F05D3C">
            <w:pPr>
              <w:spacing w:after="0"/>
            </w:pPr>
            <w:r>
              <w:rPr>
                <w:b/>
                <w:color w:val="1F4D78"/>
                <w:sz w:val="20"/>
              </w:rPr>
              <w:t>适用系统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12A86" w:rsidRDefault="00F05D3C">
            <w:pPr>
              <w:spacing w:after="0"/>
            </w:pPr>
            <w:r>
              <w:rPr>
                <w:sz w:val="20"/>
              </w:rPr>
              <w:t>Windows / macOS / Linux</w:t>
            </w:r>
          </w:p>
        </w:tc>
      </w:tr>
      <w:tr w:rsidR="00A12A86">
        <w:tc>
          <w:tcPr>
            <w:tcW w:w="2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12A86" w:rsidRDefault="00F05D3C">
            <w:pPr>
              <w:spacing w:after="0"/>
            </w:pPr>
            <w:r>
              <w:rPr>
                <w:b/>
                <w:color w:val="1F4D78"/>
                <w:sz w:val="20"/>
              </w:rPr>
              <w:t>默认地址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12A86" w:rsidRDefault="00F05D3C">
            <w:pPr>
              <w:spacing w:after="0"/>
            </w:pPr>
            <w:r>
              <w:rPr>
                <w:sz w:val="20"/>
              </w:rPr>
              <w:t>http://127.0.0.1:8000</w:t>
            </w:r>
          </w:p>
        </w:tc>
      </w:tr>
      <w:tr w:rsidR="00A12A86">
        <w:tc>
          <w:tcPr>
            <w:tcW w:w="2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12A86" w:rsidRDefault="00F05D3C">
            <w:pPr>
              <w:spacing w:after="0"/>
            </w:pPr>
            <w:r>
              <w:rPr>
                <w:b/>
                <w:color w:val="1F4D78"/>
                <w:sz w:val="20"/>
              </w:rPr>
              <w:t>更新日期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12A86" w:rsidRDefault="00F05D3C">
            <w:pPr>
              <w:spacing w:after="0"/>
            </w:pPr>
            <w:r>
              <w:rPr>
                <w:sz w:val="20"/>
              </w:rPr>
              <w:t>2026-07-18</w:t>
            </w:r>
          </w:p>
        </w:tc>
      </w:tr>
    </w:tbl>
    <w:p w:rsidR="00A12A86" w:rsidRDefault="00F05D3C">
      <w:pPr>
        <w:pStyle w:val="ManualCallout"/>
        <w:shd w:val="clear" w:color="auto" w:fill="F4F6F9"/>
        <w:spacing w:before="480"/>
      </w:pPr>
      <w:r>
        <w:rPr>
          <w:b/>
          <w:color w:val="1F4D78"/>
        </w:rPr>
        <w:t>适合谁：</w:t>
      </w:r>
      <w:r>
        <w:t>即使你从未使用过</w:t>
      </w:r>
      <w:r>
        <w:t xml:space="preserve"> Python</w:t>
      </w:r>
      <w:r>
        <w:t>、终端、</w:t>
      </w:r>
      <w:r>
        <w:t xml:space="preserve">API </w:t>
      </w:r>
      <w:r>
        <w:t>或</w:t>
      </w:r>
      <w:r>
        <w:t xml:space="preserve"> </w:t>
      </w:r>
      <w:r>
        <w:t>Docker</w:t>
      </w:r>
      <w:r>
        <w:t>，也可以按图按步骤完成安装、启动、查询、订阅、停止、备份与排错。</w:t>
      </w:r>
    </w:p>
    <w:p w:rsidR="00A12A86" w:rsidRDefault="00F05D3C">
      <w:pPr>
        <w:spacing w:before="320"/>
      </w:pPr>
      <w:r>
        <w:rPr>
          <w:b/>
          <w:color w:val="0F8F8A"/>
          <w:sz w:val="20"/>
        </w:rPr>
        <w:t>证据优先</w:t>
      </w:r>
      <w:r>
        <w:rPr>
          <w:b/>
          <w:color w:val="0F8F8A"/>
          <w:sz w:val="20"/>
        </w:rPr>
        <w:t xml:space="preserve"> · </w:t>
      </w:r>
      <w:r>
        <w:rPr>
          <w:b/>
          <w:color w:val="0F8F8A"/>
          <w:sz w:val="20"/>
        </w:rPr>
        <w:t>不伪造结果</w:t>
      </w:r>
      <w:r>
        <w:rPr>
          <w:b/>
          <w:color w:val="0F8F8A"/>
          <w:sz w:val="20"/>
        </w:rPr>
        <w:t xml:space="preserve"> · </w:t>
      </w:r>
      <w:r>
        <w:rPr>
          <w:b/>
          <w:color w:val="0F8F8A"/>
          <w:sz w:val="20"/>
        </w:rPr>
        <w:t>覆盖边界透明</w:t>
      </w:r>
      <w:r>
        <w:rPr>
          <w:b/>
          <w:color w:val="0F8F8A"/>
          <w:sz w:val="20"/>
        </w:rPr>
        <w:t xml:space="preserve"> · </w:t>
      </w:r>
      <w:r>
        <w:rPr>
          <w:b/>
          <w:color w:val="0F8F8A"/>
          <w:sz w:val="20"/>
        </w:rPr>
        <w:t>配置可视化</w:t>
      </w:r>
      <w:r>
        <w:br w:type="page"/>
      </w:r>
    </w:p>
    <w:p w:rsidR="00A12A86" w:rsidRDefault="00F05D3C">
      <w:pPr>
        <w:pStyle w:val="ManualTocHeading"/>
      </w:pPr>
      <w:r>
        <w:lastRenderedPageBreak/>
        <w:t>目录</w:t>
      </w:r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5277336" w:history="1">
        <w:r w:rsidRPr="00AE0D8C">
          <w:rPr>
            <w:rStyle w:val="aff9"/>
            <w:noProof/>
          </w:rPr>
          <w:t>第一次阅读路线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37" w:history="1">
        <w:r w:rsidRPr="00AE0D8C">
          <w:rPr>
            <w:rStyle w:val="aff9"/>
            <w:noProof/>
          </w:rPr>
          <w:t xml:space="preserve">0. </w:t>
        </w:r>
        <w:r w:rsidRPr="00AE0D8C">
          <w:rPr>
            <w:rStyle w:val="aff9"/>
            <w:noProof/>
          </w:rPr>
          <w:t>只看这一页：最快开始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38" w:history="1">
        <w:r w:rsidRPr="00AE0D8C">
          <w:rPr>
            <w:rStyle w:val="aff9"/>
            <w:noProof/>
          </w:rPr>
          <w:t>第一次安装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39" w:history="1">
        <w:r w:rsidRPr="00AE0D8C">
          <w:rPr>
            <w:rStyle w:val="aff9"/>
            <w:noProof/>
          </w:rPr>
          <w:t>每次启动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40" w:history="1">
        <w:r w:rsidRPr="00AE0D8C">
          <w:rPr>
            <w:rStyle w:val="aff9"/>
            <w:noProof/>
          </w:rPr>
          <w:t>检查是否正常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41" w:history="1">
        <w:r w:rsidRPr="00AE0D8C">
          <w:rPr>
            <w:rStyle w:val="aff9"/>
            <w:noProof/>
          </w:rPr>
          <w:t>停止服务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42" w:history="1">
        <w:r w:rsidRPr="00AE0D8C">
          <w:rPr>
            <w:rStyle w:val="aff9"/>
            <w:noProof/>
          </w:rPr>
          <w:t>第一次查询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43" w:history="1">
        <w:r w:rsidRPr="00AE0D8C">
          <w:rPr>
            <w:rStyle w:val="aff9"/>
            <w:noProof/>
          </w:rPr>
          <w:t xml:space="preserve">1. </w:t>
        </w:r>
        <w:r w:rsidRPr="00AE0D8C">
          <w:rPr>
            <w:rStyle w:val="aff9"/>
            <w:noProof/>
          </w:rPr>
          <w:t>先认识四个词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44" w:history="1">
        <w:r w:rsidRPr="00AE0D8C">
          <w:rPr>
            <w:rStyle w:val="aff9"/>
            <w:noProof/>
          </w:rPr>
          <w:t xml:space="preserve">1.1 Python </w:t>
        </w:r>
        <w:r w:rsidRPr="00AE0D8C">
          <w:rPr>
            <w:rStyle w:val="aff9"/>
            <w:noProof/>
          </w:rPr>
          <w:t>是什么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45" w:history="1">
        <w:r w:rsidRPr="00AE0D8C">
          <w:rPr>
            <w:rStyle w:val="aff9"/>
            <w:noProof/>
          </w:rPr>
          <w:t xml:space="preserve">1.2 </w:t>
        </w:r>
        <w:r w:rsidRPr="00AE0D8C">
          <w:rPr>
            <w:rStyle w:val="aff9"/>
            <w:noProof/>
          </w:rPr>
          <w:t>终端是什么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46" w:history="1">
        <w:r w:rsidRPr="00AE0D8C">
          <w:rPr>
            <w:rStyle w:val="aff9"/>
            <w:noProof/>
          </w:rPr>
          <w:t xml:space="preserve">1.3 </w:t>
        </w:r>
        <w:r w:rsidRPr="00AE0D8C">
          <w:rPr>
            <w:rStyle w:val="aff9"/>
            <w:noProof/>
          </w:rPr>
          <w:t>项目目录是什么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47" w:history="1">
        <w:r w:rsidRPr="00AE0D8C">
          <w:rPr>
            <w:rStyle w:val="aff9"/>
            <w:noProof/>
          </w:rPr>
          <w:t xml:space="preserve">1.4 localhost </w:t>
        </w:r>
        <w:r w:rsidRPr="00AE0D8C">
          <w:rPr>
            <w:rStyle w:val="aff9"/>
            <w:noProof/>
          </w:rPr>
          <w:t>和</w:t>
        </w:r>
        <w:r w:rsidRPr="00AE0D8C">
          <w:rPr>
            <w:rStyle w:val="aff9"/>
            <w:noProof/>
          </w:rPr>
          <w:t xml:space="preserve"> 127.0.0.1 </w:t>
        </w:r>
        <w:r w:rsidRPr="00AE0D8C">
          <w:rPr>
            <w:rStyle w:val="aff9"/>
            <w:noProof/>
          </w:rPr>
          <w:t>是什么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48" w:history="1">
        <w:r w:rsidRPr="00AE0D8C">
          <w:rPr>
            <w:rStyle w:val="aff9"/>
            <w:noProof/>
          </w:rPr>
          <w:t xml:space="preserve">2. </w:t>
        </w:r>
        <w:r w:rsidRPr="00AE0D8C">
          <w:rPr>
            <w:rStyle w:val="aff9"/>
            <w:noProof/>
          </w:rPr>
          <w:t>安装前检查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49" w:history="1">
        <w:r w:rsidRPr="00AE0D8C">
          <w:rPr>
            <w:rStyle w:val="aff9"/>
            <w:noProof/>
          </w:rPr>
          <w:t xml:space="preserve">2.1 </w:t>
        </w:r>
        <w:r w:rsidRPr="00AE0D8C">
          <w:rPr>
            <w:rStyle w:val="aff9"/>
            <w:noProof/>
          </w:rPr>
          <w:t>最低要求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50" w:history="1">
        <w:r w:rsidRPr="00AE0D8C">
          <w:rPr>
            <w:rStyle w:val="aff9"/>
            <w:noProof/>
          </w:rPr>
          <w:t xml:space="preserve">2.2 </w:t>
        </w:r>
        <w:r w:rsidRPr="00AE0D8C">
          <w:rPr>
            <w:rStyle w:val="aff9"/>
            <w:noProof/>
          </w:rPr>
          <w:t>不需要安装的东西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51" w:history="1">
        <w:r w:rsidRPr="00AE0D8C">
          <w:rPr>
            <w:rStyle w:val="aff9"/>
            <w:noProof/>
          </w:rPr>
          <w:t xml:space="preserve">2.3 </w:t>
        </w:r>
        <w:r w:rsidRPr="00AE0D8C">
          <w:rPr>
            <w:rStyle w:val="aff9"/>
            <w:noProof/>
          </w:rPr>
          <w:t>检查文件完整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52" w:history="1">
        <w:r w:rsidRPr="00AE0D8C">
          <w:rPr>
            <w:rStyle w:val="aff9"/>
            <w:noProof/>
          </w:rPr>
          <w:t xml:space="preserve">3. </w:t>
        </w:r>
        <w:r w:rsidRPr="00AE0D8C">
          <w:rPr>
            <w:rStyle w:val="aff9"/>
            <w:noProof/>
          </w:rPr>
          <w:t>第一次安装：逐步操作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53" w:history="1">
        <w:r w:rsidRPr="00AE0D8C">
          <w:rPr>
            <w:rStyle w:val="aff9"/>
            <w:noProof/>
          </w:rPr>
          <w:t>3.1 Windows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54" w:history="1">
        <w:r w:rsidRPr="00AE0D8C">
          <w:rPr>
            <w:rStyle w:val="aff9"/>
            <w:noProof/>
          </w:rPr>
          <w:t>3.2 macOS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55" w:history="1">
        <w:r w:rsidRPr="00AE0D8C">
          <w:rPr>
            <w:rStyle w:val="aff9"/>
            <w:noProof/>
          </w:rPr>
          <w:t>3.3 Linux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56" w:history="1">
        <w:r w:rsidRPr="00AE0D8C">
          <w:rPr>
            <w:rStyle w:val="aff9"/>
            <w:noProof/>
          </w:rPr>
          <w:t xml:space="preserve">3.4 </w:t>
        </w:r>
        <w:r w:rsidRPr="00AE0D8C">
          <w:rPr>
            <w:rStyle w:val="aff9"/>
            <w:noProof/>
          </w:rPr>
          <w:t>什么是</w:t>
        </w:r>
        <w:r w:rsidRPr="00AE0D8C">
          <w:rPr>
            <w:rStyle w:val="aff9"/>
            <w:noProof/>
          </w:rPr>
          <w:t xml:space="preserve"> </w:t>
        </w:r>
        <w:r w:rsidRPr="00AE0D8C">
          <w:rPr>
            <w:rStyle w:val="aff9"/>
            <w:rFonts w:ascii="Consolas" w:hAnsi="Consolas" w:cs="Consolas"/>
            <w:noProof/>
            <w:shd w:val="clear" w:color="auto" w:fill="E8EEF5"/>
          </w:rPr>
          <w:t>.venv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57" w:history="1">
        <w:r w:rsidRPr="00AE0D8C">
          <w:rPr>
            <w:rStyle w:val="aff9"/>
            <w:noProof/>
          </w:rPr>
          <w:t xml:space="preserve">3.5 </w:t>
        </w:r>
        <w:r w:rsidRPr="00AE0D8C">
          <w:rPr>
            <w:rStyle w:val="aff9"/>
            <w:noProof/>
          </w:rPr>
          <w:t>安装失败怎么办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58" w:history="1">
        <w:r w:rsidRPr="00AE0D8C">
          <w:rPr>
            <w:rStyle w:val="aff9"/>
            <w:noProof/>
          </w:rPr>
          <w:t xml:space="preserve">4. </w:t>
        </w:r>
        <w:r w:rsidRPr="00AE0D8C">
          <w:rPr>
            <w:rStyle w:val="aff9"/>
            <w:noProof/>
          </w:rPr>
          <w:t>启动、状态、停止和重启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59" w:history="1">
        <w:r w:rsidRPr="00AE0D8C">
          <w:rPr>
            <w:rStyle w:val="aff9"/>
            <w:noProof/>
          </w:rPr>
          <w:t xml:space="preserve">4.1 </w:t>
        </w:r>
        <w:r w:rsidRPr="00AE0D8C">
          <w:rPr>
            <w:rStyle w:val="aff9"/>
            <w:noProof/>
          </w:rPr>
          <w:t>前台启动是什么意思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60" w:history="1">
        <w:r w:rsidRPr="00AE0D8C">
          <w:rPr>
            <w:rStyle w:val="aff9"/>
            <w:noProof/>
          </w:rPr>
          <w:t xml:space="preserve">4.2 </w:t>
        </w:r>
        <w:r w:rsidRPr="00AE0D8C">
          <w:rPr>
            <w:rStyle w:val="aff9"/>
            <w:noProof/>
          </w:rPr>
          <w:t>打开网页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61" w:history="1">
        <w:r w:rsidRPr="00AE0D8C">
          <w:rPr>
            <w:rStyle w:val="aff9"/>
            <w:noProof/>
          </w:rPr>
          <w:t xml:space="preserve">4.3 </w:t>
        </w:r>
        <w:r w:rsidRPr="00AE0D8C">
          <w:rPr>
            <w:rStyle w:val="aff9"/>
            <w:noProof/>
          </w:rPr>
          <w:t>检查状态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62" w:history="1">
        <w:r w:rsidRPr="00AE0D8C">
          <w:rPr>
            <w:rStyle w:val="aff9"/>
            <w:noProof/>
          </w:rPr>
          <w:t xml:space="preserve">4.4 </w:t>
        </w:r>
        <w:r w:rsidRPr="00AE0D8C">
          <w:rPr>
            <w:rStyle w:val="aff9"/>
            <w:noProof/>
          </w:rPr>
          <w:t>停止方法一：</w:t>
        </w:r>
        <w:r w:rsidRPr="00AE0D8C">
          <w:rPr>
            <w:rStyle w:val="aff9"/>
            <w:noProof/>
          </w:rPr>
          <w:t>Ctrl+C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63" w:history="1">
        <w:r w:rsidRPr="00AE0D8C">
          <w:rPr>
            <w:rStyle w:val="aff9"/>
            <w:noProof/>
          </w:rPr>
          <w:t xml:space="preserve">4.5 </w:t>
        </w:r>
        <w:r w:rsidRPr="00AE0D8C">
          <w:rPr>
            <w:rStyle w:val="aff9"/>
            <w:noProof/>
          </w:rPr>
          <w:t>停止方法二：</w:t>
        </w:r>
        <w:r w:rsidRPr="00AE0D8C">
          <w:rPr>
            <w:rStyle w:val="aff9"/>
            <w:noProof/>
          </w:rPr>
          <w:t xml:space="preserve">stop </w:t>
        </w:r>
        <w:r w:rsidRPr="00AE0D8C">
          <w:rPr>
            <w:rStyle w:val="aff9"/>
            <w:noProof/>
          </w:rPr>
          <w:t>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64" w:history="1">
        <w:r w:rsidRPr="00AE0D8C">
          <w:rPr>
            <w:rStyle w:val="aff9"/>
            <w:noProof/>
          </w:rPr>
          <w:t xml:space="preserve">4.6 </w:t>
        </w:r>
        <w:r w:rsidRPr="00AE0D8C">
          <w:rPr>
            <w:rStyle w:val="aff9"/>
            <w:noProof/>
          </w:rPr>
          <w:t>重启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65" w:history="1">
        <w:r w:rsidRPr="00AE0D8C">
          <w:rPr>
            <w:rStyle w:val="aff9"/>
            <w:noProof/>
          </w:rPr>
          <w:t xml:space="preserve">4.7 </w:t>
        </w:r>
        <w:r w:rsidRPr="00AE0D8C">
          <w:rPr>
            <w:rStyle w:val="aff9"/>
            <w:noProof/>
          </w:rPr>
          <w:t>修改端口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66" w:history="1">
        <w:r w:rsidRPr="00AE0D8C">
          <w:rPr>
            <w:rStyle w:val="aff9"/>
            <w:noProof/>
          </w:rPr>
          <w:t xml:space="preserve">4.8 </w:t>
        </w:r>
        <w:r w:rsidRPr="00AE0D8C">
          <w:rPr>
            <w:rStyle w:val="aff9"/>
            <w:noProof/>
          </w:rPr>
          <w:t>浏览器、终端和任务到底谁依赖谁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67" w:history="1">
        <w:r w:rsidRPr="00AE0D8C">
          <w:rPr>
            <w:rStyle w:val="aff9"/>
            <w:noProof/>
          </w:rPr>
          <w:t xml:space="preserve">4.9 </w:t>
        </w:r>
        <w:r w:rsidRPr="00AE0D8C">
          <w:rPr>
            <w:rStyle w:val="aff9"/>
            <w:noProof/>
          </w:rPr>
          <w:t>独立</w:t>
        </w:r>
        <w:r w:rsidRPr="00AE0D8C">
          <w:rPr>
            <w:rStyle w:val="aff9"/>
            <w:noProof/>
          </w:rPr>
          <w:t xml:space="preserve"> worker </w:t>
        </w:r>
        <w:r w:rsidRPr="00AE0D8C">
          <w:rPr>
            <w:rStyle w:val="aff9"/>
            <w:noProof/>
          </w:rPr>
          <w:t>的特别说明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68" w:history="1">
        <w:r w:rsidRPr="00AE0D8C">
          <w:rPr>
            <w:rStyle w:val="aff9"/>
            <w:noProof/>
          </w:rPr>
          <w:t xml:space="preserve">5. Docker </w:t>
        </w:r>
        <w:r w:rsidRPr="00AE0D8C">
          <w:rPr>
            <w:rStyle w:val="aff9"/>
            <w:noProof/>
          </w:rPr>
          <w:t>部署与完整生命周期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69" w:history="1">
        <w:r w:rsidRPr="00AE0D8C">
          <w:rPr>
            <w:rStyle w:val="aff9"/>
            <w:noProof/>
          </w:rPr>
          <w:t xml:space="preserve">5.1 </w:t>
        </w:r>
        <w:r w:rsidRPr="00AE0D8C">
          <w:rPr>
            <w:rStyle w:val="aff9"/>
            <w:noProof/>
          </w:rPr>
          <w:t>第一次构建并后台启动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70" w:history="1">
        <w:r w:rsidRPr="00AE0D8C">
          <w:rPr>
            <w:rStyle w:val="aff9"/>
            <w:noProof/>
          </w:rPr>
          <w:t xml:space="preserve">5.2 </w:t>
        </w:r>
        <w:r w:rsidRPr="00AE0D8C">
          <w:rPr>
            <w:rStyle w:val="aff9"/>
            <w:noProof/>
          </w:rPr>
          <w:t>查看状态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71" w:history="1">
        <w:r w:rsidRPr="00AE0D8C">
          <w:rPr>
            <w:rStyle w:val="aff9"/>
            <w:noProof/>
          </w:rPr>
          <w:t xml:space="preserve">5.3 </w:t>
        </w:r>
        <w:r w:rsidRPr="00AE0D8C">
          <w:rPr>
            <w:rStyle w:val="aff9"/>
            <w:noProof/>
          </w:rPr>
          <w:t>查看日志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72" w:history="1">
        <w:r w:rsidRPr="00AE0D8C">
          <w:rPr>
            <w:rStyle w:val="aff9"/>
            <w:noProof/>
          </w:rPr>
          <w:t xml:space="preserve">5.4 </w:t>
        </w:r>
        <w:r w:rsidRPr="00AE0D8C">
          <w:rPr>
            <w:rStyle w:val="aff9"/>
            <w:noProof/>
          </w:rPr>
          <w:t>停止并删除容器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73" w:history="1">
        <w:r w:rsidRPr="00AE0D8C">
          <w:rPr>
            <w:rStyle w:val="aff9"/>
            <w:noProof/>
          </w:rPr>
          <w:t xml:space="preserve">5.5 </w:t>
        </w:r>
        <w:r w:rsidRPr="00AE0D8C">
          <w:rPr>
            <w:rStyle w:val="aff9"/>
            <w:noProof/>
          </w:rPr>
          <w:t>重启容器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74" w:history="1">
        <w:r w:rsidRPr="00AE0D8C">
          <w:rPr>
            <w:rStyle w:val="aff9"/>
            <w:noProof/>
          </w:rPr>
          <w:t xml:space="preserve">5.6 </w:t>
        </w:r>
        <w:r w:rsidRPr="00AE0D8C">
          <w:rPr>
            <w:rStyle w:val="aff9"/>
            <w:noProof/>
          </w:rPr>
          <w:t>永久删除</w:t>
        </w:r>
        <w:r w:rsidRPr="00AE0D8C">
          <w:rPr>
            <w:rStyle w:val="aff9"/>
            <w:noProof/>
          </w:rPr>
          <w:t xml:space="preserve"> Docker </w:t>
        </w:r>
        <w:r w:rsidRPr="00AE0D8C">
          <w:rPr>
            <w:rStyle w:val="aff9"/>
            <w:noProof/>
          </w:rPr>
          <w:t>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75" w:history="1">
        <w:r w:rsidRPr="00AE0D8C">
          <w:rPr>
            <w:rStyle w:val="aff9"/>
            <w:noProof/>
          </w:rPr>
          <w:t xml:space="preserve">5.7 Docker </w:t>
        </w:r>
        <w:r w:rsidRPr="00AE0D8C">
          <w:rPr>
            <w:rStyle w:val="aff9"/>
            <w:noProof/>
          </w:rPr>
          <w:t>与</w:t>
        </w:r>
        <w:r w:rsidRPr="00AE0D8C">
          <w:rPr>
            <w:rStyle w:val="aff9"/>
            <w:noProof/>
          </w:rPr>
          <w:t xml:space="preserve"> stop </w:t>
        </w:r>
        <w:r w:rsidRPr="00AE0D8C">
          <w:rPr>
            <w:rStyle w:val="aff9"/>
            <w:noProof/>
          </w:rPr>
          <w:t>命令不要混用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76" w:history="1">
        <w:r w:rsidRPr="00AE0D8C">
          <w:rPr>
            <w:rStyle w:val="aff9"/>
            <w:noProof/>
          </w:rPr>
          <w:t xml:space="preserve">6. </w:t>
        </w:r>
        <w:r w:rsidRPr="00AE0D8C">
          <w:rPr>
            <w:rStyle w:val="aff9"/>
            <w:noProof/>
          </w:rPr>
          <w:t>网页六个区域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77" w:history="1">
        <w:r w:rsidRPr="00AE0D8C">
          <w:rPr>
            <w:rStyle w:val="aff9"/>
            <w:noProof/>
          </w:rPr>
          <w:t xml:space="preserve">6.1 </w:t>
        </w:r>
        <w:r w:rsidRPr="00AE0D8C">
          <w:rPr>
            <w:rStyle w:val="aff9"/>
            <w:noProof/>
          </w:rPr>
          <w:t>情报检索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78" w:history="1">
        <w:r w:rsidRPr="00AE0D8C">
          <w:rPr>
            <w:rStyle w:val="aff9"/>
            <w:noProof/>
          </w:rPr>
          <w:t xml:space="preserve">6.2 </w:t>
        </w:r>
        <w:r w:rsidRPr="00AE0D8C">
          <w:rPr>
            <w:rStyle w:val="aff9"/>
            <w:noProof/>
          </w:rPr>
          <w:t>机会工作台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79" w:history="1">
        <w:r w:rsidRPr="00AE0D8C">
          <w:rPr>
            <w:rStyle w:val="aff9"/>
            <w:noProof/>
          </w:rPr>
          <w:t xml:space="preserve">6.3 </w:t>
        </w:r>
        <w:r w:rsidRPr="00AE0D8C">
          <w:rPr>
            <w:rStyle w:val="aff9"/>
            <w:noProof/>
          </w:rPr>
          <w:t>订阅中心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80" w:history="1">
        <w:r w:rsidRPr="00AE0D8C">
          <w:rPr>
            <w:rStyle w:val="aff9"/>
            <w:noProof/>
          </w:rPr>
          <w:t xml:space="preserve">6.4 </w:t>
        </w:r>
        <w:r w:rsidRPr="00AE0D8C">
          <w:rPr>
            <w:rStyle w:val="aff9"/>
            <w:noProof/>
          </w:rPr>
          <w:t>来源中心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81" w:history="1">
        <w:r w:rsidRPr="00AE0D8C">
          <w:rPr>
            <w:rStyle w:val="aff9"/>
            <w:noProof/>
          </w:rPr>
          <w:t xml:space="preserve">6.5 </w:t>
        </w:r>
        <w:r w:rsidRPr="00AE0D8C">
          <w:rPr>
            <w:rStyle w:val="aff9"/>
            <w:noProof/>
          </w:rPr>
          <w:t>配置中心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82" w:history="1">
        <w:r w:rsidRPr="00AE0D8C">
          <w:rPr>
            <w:rStyle w:val="aff9"/>
            <w:noProof/>
          </w:rPr>
          <w:t xml:space="preserve">6.6 </w:t>
        </w:r>
        <w:r w:rsidRPr="00AE0D8C">
          <w:rPr>
            <w:rStyle w:val="aff9"/>
            <w:noProof/>
          </w:rPr>
          <w:t>报告历史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83" w:history="1">
        <w:r w:rsidRPr="00AE0D8C">
          <w:rPr>
            <w:rStyle w:val="aff9"/>
            <w:noProof/>
          </w:rPr>
          <w:t xml:space="preserve">7. </w:t>
        </w:r>
        <w:r w:rsidRPr="00AE0D8C">
          <w:rPr>
            <w:rStyle w:val="aff9"/>
            <w:noProof/>
          </w:rPr>
          <w:t>第一次情报查询：一步一步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84" w:history="1">
        <w:r w:rsidRPr="00AE0D8C">
          <w:rPr>
            <w:rStyle w:val="aff9"/>
            <w:noProof/>
          </w:rPr>
          <w:t xml:space="preserve">7.1 </w:t>
        </w:r>
        <w:r w:rsidRPr="00AE0D8C">
          <w:rPr>
            <w:rStyle w:val="aff9"/>
            <w:noProof/>
          </w:rPr>
          <w:t>输入问题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85" w:history="1">
        <w:r w:rsidRPr="00AE0D8C">
          <w:rPr>
            <w:rStyle w:val="aff9"/>
            <w:noProof/>
          </w:rPr>
          <w:t xml:space="preserve">7.2 </w:t>
        </w:r>
        <w:r w:rsidRPr="00AE0D8C">
          <w:rPr>
            <w:rStyle w:val="aff9"/>
            <w:noProof/>
          </w:rPr>
          <w:t>先点击</w:t>
        </w:r>
        <w:r w:rsidRPr="00AE0D8C">
          <w:rPr>
            <w:rStyle w:val="aff9"/>
            <w:noProof/>
          </w:rPr>
          <w:t>“</w:t>
        </w:r>
        <w:r w:rsidRPr="00AE0D8C">
          <w:rPr>
            <w:rStyle w:val="aff9"/>
            <w:noProof/>
          </w:rPr>
          <w:t>解析意图</w:t>
        </w:r>
        <w:r w:rsidRPr="00AE0D8C">
          <w:rPr>
            <w:rStyle w:val="aff9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86" w:history="1">
        <w:r w:rsidRPr="00AE0D8C">
          <w:rPr>
            <w:rStyle w:val="aff9"/>
            <w:noProof/>
          </w:rPr>
          <w:t xml:space="preserve">7.3 </w:t>
        </w:r>
        <w:r w:rsidRPr="00AE0D8C">
          <w:rPr>
            <w:rStyle w:val="aff9"/>
            <w:noProof/>
          </w:rPr>
          <w:t>发现错误怎么办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87" w:history="1">
        <w:r w:rsidRPr="00AE0D8C">
          <w:rPr>
            <w:rStyle w:val="aff9"/>
            <w:noProof/>
          </w:rPr>
          <w:t xml:space="preserve">7.4 </w:t>
        </w:r>
        <w:r w:rsidRPr="00AE0D8C">
          <w:rPr>
            <w:rStyle w:val="aff9"/>
            <w:noProof/>
          </w:rPr>
          <w:t>选择交付方式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88" w:history="1">
        <w:r w:rsidRPr="00AE0D8C">
          <w:rPr>
            <w:rStyle w:val="aff9"/>
            <w:noProof/>
          </w:rPr>
          <w:t xml:space="preserve">7.5 </w:t>
        </w:r>
        <w:r w:rsidRPr="00AE0D8C">
          <w:rPr>
            <w:rStyle w:val="aff9"/>
            <w:noProof/>
          </w:rPr>
          <w:t>点击</w:t>
        </w:r>
        <w:r w:rsidRPr="00AE0D8C">
          <w:rPr>
            <w:rStyle w:val="aff9"/>
            <w:noProof/>
          </w:rPr>
          <w:t>“</w:t>
        </w:r>
        <w:r w:rsidRPr="00AE0D8C">
          <w:rPr>
            <w:rStyle w:val="aff9"/>
            <w:noProof/>
          </w:rPr>
          <w:t>启动情报任务</w:t>
        </w:r>
        <w:r w:rsidRPr="00AE0D8C">
          <w:rPr>
            <w:rStyle w:val="aff9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89" w:history="1">
        <w:r w:rsidRPr="00AE0D8C">
          <w:rPr>
            <w:rStyle w:val="aff9"/>
            <w:noProof/>
          </w:rPr>
          <w:t xml:space="preserve">7.6 </w:t>
        </w:r>
        <w:r w:rsidRPr="00AE0D8C">
          <w:rPr>
            <w:rStyle w:val="aff9"/>
            <w:noProof/>
          </w:rPr>
          <w:t>如何读结果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90" w:history="1">
        <w:r w:rsidRPr="00AE0D8C">
          <w:rPr>
            <w:rStyle w:val="aff9"/>
            <w:noProof/>
          </w:rPr>
          <w:t xml:space="preserve">8. </w:t>
        </w:r>
        <w:r w:rsidRPr="00AE0D8C">
          <w:rPr>
            <w:rStyle w:val="aff9"/>
            <w:noProof/>
          </w:rPr>
          <w:t>混合意图引擎：</w:t>
        </w:r>
        <w:r w:rsidRPr="00AE0D8C">
          <w:rPr>
            <w:rStyle w:val="aff9"/>
            <w:noProof/>
          </w:rPr>
          <w:t xml:space="preserve">LLM </w:t>
        </w:r>
        <w:r w:rsidRPr="00AE0D8C">
          <w:rPr>
            <w:rStyle w:val="aff9"/>
            <w:noProof/>
          </w:rPr>
          <w:t>到底有什么用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91" w:history="1">
        <w:r w:rsidRPr="00AE0D8C">
          <w:rPr>
            <w:rStyle w:val="aff9"/>
            <w:noProof/>
          </w:rPr>
          <w:t xml:space="preserve">8.1 </w:t>
        </w:r>
        <w:r w:rsidRPr="00AE0D8C">
          <w:rPr>
            <w:rStyle w:val="aff9"/>
            <w:noProof/>
          </w:rPr>
          <w:t>完整流程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92" w:history="1">
        <w:r w:rsidRPr="00AE0D8C">
          <w:rPr>
            <w:rStyle w:val="aff9"/>
            <w:noProof/>
          </w:rPr>
          <w:t xml:space="preserve">8.2 </w:t>
        </w:r>
        <w:r w:rsidRPr="00AE0D8C">
          <w:rPr>
            <w:rStyle w:val="aff9"/>
            <w:noProof/>
          </w:rPr>
          <w:t>为什么不是</w:t>
        </w:r>
        <w:r w:rsidRPr="00AE0D8C">
          <w:rPr>
            <w:rStyle w:val="aff9"/>
            <w:noProof/>
          </w:rPr>
          <w:t>“</w:t>
        </w:r>
        <w:r w:rsidRPr="00AE0D8C">
          <w:rPr>
            <w:rStyle w:val="aff9"/>
            <w:noProof/>
          </w:rPr>
          <w:t>全部交给大模型</w:t>
        </w:r>
        <w:r w:rsidRPr="00AE0D8C">
          <w:rPr>
            <w:rStyle w:val="aff9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93" w:history="1">
        <w:r w:rsidRPr="00AE0D8C">
          <w:rPr>
            <w:rStyle w:val="aff9"/>
            <w:noProof/>
          </w:rPr>
          <w:t xml:space="preserve">8.3 </w:t>
        </w:r>
        <w:r w:rsidRPr="00AE0D8C">
          <w:rPr>
            <w:rStyle w:val="aff9"/>
            <w:noProof/>
          </w:rPr>
          <w:t>真实修正示例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94" w:history="1">
        <w:r w:rsidRPr="00AE0D8C">
          <w:rPr>
            <w:rStyle w:val="aff9"/>
            <w:noProof/>
          </w:rPr>
          <w:t xml:space="preserve">8.4 </w:t>
        </w:r>
        <w:r w:rsidRPr="00AE0D8C">
          <w:rPr>
            <w:rStyle w:val="aff9"/>
            <w:noProof/>
          </w:rPr>
          <w:t>三种模式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95" w:history="1">
        <w:r w:rsidRPr="00AE0D8C">
          <w:rPr>
            <w:rStyle w:val="aff9"/>
            <w:noProof/>
          </w:rPr>
          <w:t xml:space="preserve">8.5 </w:t>
        </w:r>
        <w:r w:rsidRPr="00AE0D8C">
          <w:rPr>
            <w:rStyle w:val="aff9"/>
            <w:noProof/>
          </w:rPr>
          <w:t>阈值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96" w:history="1">
        <w:r w:rsidRPr="00AE0D8C">
          <w:rPr>
            <w:rStyle w:val="aff9"/>
            <w:noProof/>
          </w:rPr>
          <w:t xml:space="preserve">8.6 </w:t>
        </w:r>
        <w:r w:rsidRPr="00AE0D8C">
          <w:rPr>
            <w:rStyle w:val="aff9"/>
            <w:noProof/>
          </w:rPr>
          <w:t>状态含义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97" w:history="1">
        <w:r w:rsidRPr="00AE0D8C">
          <w:rPr>
            <w:rStyle w:val="aff9"/>
            <w:noProof/>
          </w:rPr>
          <w:t xml:space="preserve">8.7 </w:t>
        </w:r>
        <w:r w:rsidRPr="00AE0D8C">
          <w:rPr>
            <w:rStyle w:val="aff9"/>
            <w:noProof/>
          </w:rPr>
          <w:t>隐私边界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98" w:history="1">
        <w:r w:rsidRPr="00AE0D8C">
          <w:rPr>
            <w:rStyle w:val="aff9"/>
            <w:noProof/>
          </w:rPr>
          <w:t xml:space="preserve">9. </w:t>
        </w:r>
        <w:r w:rsidRPr="00AE0D8C">
          <w:rPr>
            <w:rStyle w:val="aff9"/>
            <w:noProof/>
          </w:rPr>
          <w:t>网页配置模型：逐字段解释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399" w:history="1">
        <w:r w:rsidRPr="00AE0D8C">
          <w:rPr>
            <w:rStyle w:val="aff9"/>
            <w:noProof/>
          </w:rPr>
          <w:t xml:space="preserve">API </w:t>
        </w:r>
        <w:r w:rsidRPr="00AE0D8C">
          <w:rPr>
            <w:rStyle w:val="aff9"/>
            <w:noProof/>
          </w:rPr>
          <w:t>基础地址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400" w:history="1">
        <w:r w:rsidRPr="00AE0D8C">
          <w:rPr>
            <w:rStyle w:val="aff9"/>
            <w:noProof/>
          </w:rPr>
          <w:t>模型名称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401" w:history="1">
        <w:r w:rsidRPr="00AE0D8C">
          <w:rPr>
            <w:rStyle w:val="aff9"/>
            <w:noProof/>
          </w:rPr>
          <w:t>超时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402" w:history="1">
        <w:r w:rsidRPr="00AE0D8C">
          <w:rPr>
            <w:rStyle w:val="aff9"/>
            <w:noProof/>
          </w:rPr>
          <w:t>意图辅助模式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403" w:history="1">
        <w:r w:rsidRPr="00AE0D8C">
          <w:rPr>
            <w:rStyle w:val="aff9"/>
            <w:noProof/>
          </w:rPr>
          <w:t>置信阈值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404" w:history="1">
        <w:r w:rsidRPr="00AE0D8C">
          <w:rPr>
            <w:rStyle w:val="aff9"/>
            <w:noProof/>
          </w:rPr>
          <w:t xml:space="preserve">API </w:t>
        </w:r>
        <w:r w:rsidRPr="00AE0D8C">
          <w:rPr>
            <w:rStyle w:val="aff9"/>
            <w:noProof/>
          </w:rPr>
          <w:t>密钥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405" w:history="1">
        <w:r w:rsidRPr="00AE0D8C">
          <w:rPr>
            <w:rStyle w:val="aff9"/>
            <w:noProof/>
          </w:rPr>
          <w:t>测试模型连接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406" w:history="1">
        <w:r w:rsidRPr="00AE0D8C">
          <w:rPr>
            <w:rStyle w:val="aff9"/>
            <w:noProof/>
          </w:rPr>
          <w:t xml:space="preserve">10. </w:t>
        </w:r>
        <w:r w:rsidRPr="00AE0D8C">
          <w:rPr>
            <w:rStyle w:val="aff9"/>
            <w:noProof/>
          </w:rPr>
          <w:t>推送渠道配置原则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407" w:history="1">
        <w:r w:rsidRPr="00AE0D8C">
          <w:rPr>
            <w:rStyle w:val="aff9"/>
            <w:noProof/>
          </w:rPr>
          <w:t xml:space="preserve">10.1 </w:t>
        </w:r>
        <w:r w:rsidRPr="00AE0D8C">
          <w:rPr>
            <w:rStyle w:val="aff9"/>
            <w:noProof/>
          </w:rPr>
          <w:t>先保存，再测试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408" w:history="1">
        <w:r w:rsidRPr="00AE0D8C">
          <w:rPr>
            <w:rStyle w:val="aff9"/>
            <w:noProof/>
          </w:rPr>
          <w:t xml:space="preserve">10.2 </w:t>
        </w:r>
        <w:r w:rsidRPr="00AE0D8C">
          <w:rPr>
            <w:rStyle w:val="aff9"/>
            <w:noProof/>
          </w:rPr>
          <w:t>飞书群机器人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409" w:history="1">
        <w:r w:rsidRPr="00AE0D8C">
          <w:rPr>
            <w:rStyle w:val="aff9"/>
            <w:noProof/>
          </w:rPr>
          <w:t xml:space="preserve">10.3 </w:t>
        </w:r>
        <w:r w:rsidRPr="00AE0D8C">
          <w:rPr>
            <w:rStyle w:val="aff9"/>
            <w:noProof/>
          </w:rPr>
          <w:t>飞书应用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410" w:history="1">
        <w:r w:rsidRPr="00AE0D8C">
          <w:rPr>
            <w:rStyle w:val="aff9"/>
            <w:noProof/>
          </w:rPr>
          <w:t xml:space="preserve">10.4 SMTP </w:t>
        </w:r>
        <w:r w:rsidRPr="00AE0D8C">
          <w:rPr>
            <w:rStyle w:val="aff9"/>
            <w:noProof/>
          </w:rPr>
          <w:t>邮件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411" w:history="1">
        <w:r w:rsidRPr="00AE0D8C">
          <w:rPr>
            <w:rStyle w:val="aff9"/>
            <w:noProof/>
          </w:rPr>
          <w:t xml:space="preserve">10.5 </w:t>
        </w:r>
        <w:r w:rsidRPr="00AE0D8C">
          <w:rPr>
            <w:rStyle w:val="aff9"/>
            <w:noProof/>
          </w:rPr>
          <w:t>钉钉、企业微信、通用</w:t>
        </w:r>
        <w:r w:rsidRPr="00AE0D8C">
          <w:rPr>
            <w:rStyle w:val="aff9"/>
            <w:noProof/>
          </w:rPr>
          <w:t xml:space="preserve"> Webhook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412" w:history="1">
        <w:r w:rsidRPr="00AE0D8C">
          <w:rPr>
            <w:rStyle w:val="aff9"/>
            <w:noProof/>
          </w:rPr>
          <w:t>10.6 “</w:t>
        </w:r>
        <w:r w:rsidRPr="00AE0D8C">
          <w:rPr>
            <w:rStyle w:val="aff9"/>
            <w:noProof/>
          </w:rPr>
          <w:t>已配置</w:t>
        </w:r>
        <w:r w:rsidRPr="00AE0D8C">
          <w:rPr>
            <w:rStyle w:val="aff9"/>
            <w:noProof/>
          </w:rPr>
          <w:t>”</w:t>
        </w:r>
        <w:r w:rsidRPr="00AE0D8C">
          <w:rPr>
            <w:rStyle w:val="aff9"/>
            <w:noProof/>
          </w:rPr>
          <w:t>不等于</w:t>
        </w:r>
        <w:r w:rsidRPr="00AE0D8C">
          <w:rPr>
            <w:rStyle w:val="aff9"/>
            <w:noProof/>
          </w:rPr>
          <w:t>“</w:t>
        </w:r>
        <w:r w:rsidRPr="00AE0D8C">
          <w:rPr>
            <w:rStyle w:val="aff9"/>
            <w:noProof/>
          </w:rPr>
          <w:t>测试成功</w:t>
        </w:r>
        <w:r w:rsidRPr="00AE0D8C">
          <w:rPr>
            <w:rStyle w:val="aff9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413" w:history="1">
        <w:r w:rsidRPr="00AE0D8C">
          <w:rPr>
            <w:rStyle w:val="aff9"/>
            <w:noProof/>
          </w:rPr>
          <w:t xml:space="preserve">11. </w:t>
        </w:r>
        <w:r w:rsidRPr="00AE0D8C">
          <w:rPr>
            <w:rStyle w:val="aff9"/>
            <w:noProof/>
          </w:rPr>
          <w:t>长期订阅：为什么关闭网页后还能跑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414" w:history="1">
        <w:r w:rsidRPr="00AE0D8C">
          <w:rPr>
            <w:rStyle w:val="aff9"/>
            <w:noProof/>
          </w:rPr>
          <w:t xml:space="preserve">11.1 </w:t>
        </w:r>
        <w:r w:rsidRPr="00AE0D8C">
          <w:rPr>
            <w:rStyle w:val="aff9"/>
            <w:noProof/>
          </w:rPr>
          <w:t>创建订阅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415" w:history="1">
        <w:r w:rsidRPr="00AE0D8C">
          <w:rPr>
            <w:rStyle w:val="aff9"/>
            <w:noProof/>
          </w:rPr>
          <w:t xml:space="preserve">11.2 </w:t>
        </w:r>
        <w:r w:rsidRPr="00AE0D8C">
          <w:rPr>
            <w:rStyle w:val="aff9"/>
            <w:noProof/>
          </w:rPr>
          <w:t>真正的后台机制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416" w:history="1">
        <w:r w:rsidRPr="00AE0D8C">
          <w:rPr>
            <w:rStyle w:val="aff9"/>
            <w:noProof/>
          </w:rPr>
          <w:t xml:space="preserve">11.3 </w:t>
        </w:r>
        <w:r w:rsidRPr="00AE0D8C">
          <w:rPr>
            <w:rStyle w:val="aff9"/>
            <w:noProof/>
          </w:rPr>
          <w:t>状态解释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417" w:history="1">
        <w:r w:rsidRPr="00AE0D8C">
          <w:rPr>
            <w:rStyle w:val="aff9"/>
            <w:noProof/>
          </w:rPr>
          <w:t xml:space="preserve">11.4 </w:t>
        </w:r>
        <w:r w:rsidRPr="00AE0D8C">
          <w:rPr>
            <w:rStyle w:val="aff9"/>
            <w:noProof/>
          </w:rPr>
          <w:t>管理按钮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418" w:history="1">
        <w:r w:rsidRPr="00AE0D8C">
          <w:rPr>
            <w:rStyle w:val="aff9"/>
            <w:noProof/>
          </w:rPr>
          <w:t>11.5 “</w:t>
        </w:r>
        <w:r w:rsidRPr="00AE0D8C">
          <w:rPr>
            <w:rStyle w:val="aff9"/>
            <w:noProof/>
          </w:rPr>
          <w:t>每轮回执</w:t>
        </w:r>
        <w:r w:rsidRPr="00AE0D8C">
          <w:rPr>
            <w:rStyle w:val="aff9"/>
            <w:noProof/>
          </w:rPr>
          <w:t>”</w:t>
        </w:r>
        <w:r w:rsidRPr="00AE0D8C">
          <w:rPr>
            <w:rStyle w:val="aff9"/>
            <w:noProof/>
          </w:rPr>
          <w:t>和</w:t>
        </w:r>
        <w:r w:rsidRPr="00AE0D8C">
          <w:rPr>
            <w:rStyle w:val="aff9"/>
            <w:noProof/>
          </w:rPr>
          <w:t>“</w:t>
        </w:r>
        <w:r w:rsidRPr="00AE0D8C">
          <w:rPr>
            <w:rStyle w:val="aff9"/>
            <w:noProof/>
          </w:rPr>
          <w:t>仅变化通知</w:t>
        </w:r>
        <w:r w:rsidRPr="00AE0D8C">
          <w:rPr>
            <w:rStyle w:val="aff9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419" w:history="1">
        <w:r w:rsidRPr="00AE0D8C">
          <w:rPr>
            <w:rStyle w:val="aff9"/>
            <w:noProof/>
          </w:rPr>
          <w:t xml:space="preserve">11.6 </w:t>
        </w:r>
        <w:r w:rsidRPr="00AE0D8C">
          <w:rPr>
            <w:rStyle w:val="aff9"/>
            <w:noProof/>
          </w:rPr>
          <w:t>防重复的准确含义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420" w:history="1">
        <w:r w:rsidRPr="00AE0D8C">
          <w:rPr>
            <w:rStyle w:val="aff9"/>
            <w:noProof/>
          </w:rPr>
          <w:t xml:space="preserve">12. </w:t>
        </w:r>
        <w:r w:rsidRPr="00AE0D8C">
          <w:rPr>
            <w:rStyle w:val="aff9"/>
            <w:noProof/>
          </w:rPr>
          <w:t>机会工作台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421" w:history="1">
        <w:r w:rsidRPr="00AE0D8C">
          <w:rPr>
            <w:rStyle w:val="aff9"/>
            <w:noProof/>
          </w:rPr>
          <w:t xml:space="preserve">12.1 </w:t>
        </w:r>
        <w:r w:rsidRPr="00AE0D8C">
          <w:rPr>
            <w:rStyle w:val="aff9"/>
            <w:noProof/>
          </w:rPr>
          <w:t>加入机会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422" w:history="1">
        <w:r w:rsidRPr="00AE0D8C">
          <w:rPr>
            <w:rStyle w:val="aff9"/>
            <w:noProof/>
          </w:rPr>
          <w:t xml:space="preserve">12.2 </w:t>
        </w:r>
        <w:r w:rsidRPr="00AE0D8C">
          <w:rPr>
            <w:rStyle w:val="aff9"/>
            <w:noProof/>
          </w:rPr>
          <w:t>项目级而不是公告级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423" w:history="1">
        <w:r w:rsidRPr="00AE0D8C">
          <w:rPr>
            <w:rStyle w:val="aff9"/>
            <w:noProof/>
          </w:rPr>
          <w:t xml:space="preserve">12.3 </w:t>
        </w:r>
        <w:r w:rsidRPr="00AE0D8C">
          <w:rPr>
            <w:rStyle w:val="aff9"/>
            <w:noProof/>
          </w:rPr>
          <w:t>可管理字段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424" w:history="1">
        <w:r w:rsidRPr="00AE0D8C">
          <w:rPr>
            <w:rStyle w:val="aff9"/>
            <w:noProof/>
          </w:rPr>
          <w:t xml:space="preserve">12.4 </w:t>
        </w:r>
        <w:r w:rsidRPr="00AE0D8C">
          <w:rPr>
            <w:rStyle w:val="aff9"/>
            <w:noProof/>
          </w:rPr>
          <w:t>生命周期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425" w:history="1">
        <w:r w:rsidRPr="00AE0D8C">
          <w:rPr>
            <w:rStyle w:val="aff9"/>
            <w:noProof/>
          </w:rPr>
          <w:t xml:space="preserve">13. </w:t>
        </w:r>
        <w:r w:rsidRPr="00AE0D8C">
          <w:rPr>
            <w:rStyle w:val="aff9"/>
            <w:noProof/>
          </w:rPr>
          <w:t>来源中心与授权边界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426" w:history="1">
        <w:r w:rsidRPr="00AE0D8C">
          <w:rPr>
            <w:rStyle w:val="aff9"/>
            <w:noProof/>
          </w:rPr>
          <w:t xml:space="preserve">14. Word </w:t>
        </w:r>
        <w:r w:rsidRPr="00AE0D8C">
          <w:rPr>
            <w:rStyle w:val="aff9"/>
            <w:noProof/>
          </w:rPr>
          <w:t>报告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427" w:history="1">
        <w:r w:rsidRPr="00AE0D8C">
          <w:rPr>
            <w:rStyle w:val="aff9"/>
            <w:noProof/>
          </w:rPr>
          <w:t xml:space="preserve">15. API </w:t>
        </w:r>
        <w:r w:rsidRPr="00AE0D8C">
          <w:rPr>
            <w:rStyle w:val="aff9"/>
            <w:noProof/>
          </w:rPr>
          <w:t>文档：完全不懂也能开始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428" w:history="1">
        <w:r w:rsidRPr="00AE0D8C">
          <w:rPr>
            <w:rStyle w:val="aff9"/>
            <w:noProof/>
          </w:rPr>
          <w:t xml:space="preserve">16. </w:t>
        </w:r>
        <w:r w:rsidRPr="00AE0D8C">
          <w:rPr>
            <w:rStyle w:val="aff9"/>
            <w:noProof/>
          </w:rPr>
          <w:t>备份与恢复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429" w:history="1">
        <w:r w:rsidRPr="00AE0D8C">
          <w:rPr>
            <w:rStyle w:val="aff9"/>
            <w:noProof/>
          </w:rPr>
          <w:t xml:space="preserve">16.1 </w:t>
        </w:r>
        <w:r w:rsidRPr="00AE0D8C">
          <w:rPr>
            <w:rStyle w:val="aff9"/>
            <w:noProof/>
          </w:rPr>
          <w:t>最稳妥的备份方法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430" w:history="1">
        <w:r w:rsidRPr="00AE0D8C">
          <w:rPr>
            <w:rStyle w:val="aff9"/>
            <w:noProof/>
          </w:rPr>
          <w:t xml:space="preserve">16.2 </w:t>
        </w:r>
        <w:r w:rsidRPr="00AE0D8C">
          <w:rPr>
            <w:rStyle w:val="aff9"/>
            <w:noProof/>
          </w:rPr>
          <w:t>恢复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431" w:history="1">
        <w:r w:rsidRPr="00AE0D8C">
          <w:rPr>
            <w:rStyle w:val="aff9"/>
            <w:noProof/>
          </w:rPr>
          <w:t xml:space="preserve">16.3 </w:t>
        </w:r>
        <w:r w:rsidRPr="00AE0D8C">
          <w:rPr>
            <w:rStyle w:val="aff9"/>
            <w:noProof/>
          </w:rPr>
          <w:t>运行中能不能直接复制数据库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432" w:history="1">
        <w:r w:rsidRPr="00AE0D8C">
          <w:rPr>
            <w:rStyle w:val="aff9"/>
            <w:noProof/>
          </w:rPr>
          <w:t xml:space="preserve">17. </w:t>
        </w:r>
        <w:r w:rsidRPr="00AE0D8C">
          <w:rPr>
            <w:rStyle w:val="aff9"/>
            <w:noProof/>
          </w:rPr>
          <w:t>故障排查决策树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433" w:history="1">
        <w:r w:rsidRPr="00AE0D8C">
          <w:rPr>
            <w:rStyle w:val="aff9"/>
            <w:noProof/>
          </w:rPr>
          <w:t xml:space="preserve">17.1 </w:t>
        </w:r>
        <w:r w:rsidRPr="00AE0D8C">
          <w:rPr>
            <w:rStyle w:val="aff9"/>
            <w:noProof/>
          </w:rPr>
          <w:t>网页打不开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434" w:history="1">
        <w:r w:rsidRPr="00AE0D8C">
          <w:rPr>
            <w:rStyle w:val="aff9"/>
            <w:noProof/>
          </w:rPr>
          <w:t xml:space="preserve">17.2 status </w:t>
        </w:r>
        <w:r w:rsidRPr="00AE0D8C">
          <w:rPr>
            <w:rStyle w:val="aff9"/>
            <w:noProof/>
          </w:rPr>
          <w:t>显示</w:t>
        </w:r>
        <w:r w:rsidRPr="00AE0D8C">
          <w:rPr>
            <w:rStyle w:val="aff9"/>
            <w:noProof/>
          </w:rPr>
          <w:t xml:space="preserve"> worker </w:t>
        </w:r>
        <w:r w:rsidRPr="00AE0D8C">
          <w:rPr>
            <w:rStyle w:val="aff9"/>
            <w:noProof/>
          </w:rPr>
          <w:t>离线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435" w:history="1">
        <w:r w:rsidRPr="00AE0D8C">
          <w:rPr>
            <w:rStyle w:val="aff9"/>
            <w:noProof/>
          </w:rPr>
          <w:t xml:space="preserve">17.3 </w:t>
        </w:r>
        <w:r w:rsidRPr="00AE0D8C">
          <w:rPr>
            <w:rStyle w:val="aff9"/>
            <w:noProof/>
          </w:rPr>
          <w:t>地域或主题不对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436" w:history="1">
        <w:r w:rsidRPr="00AE0D8C">
          <w:rPr>
            <w:rStyle w:val="aff9"/>
            <w:noProof/>
          </w:rPr>
          <w:t xml:space="preserve">17.4 </w:t>
        </w:r>
        <w:r w:rsidRPr="00AE0D8C">
          <w:rPr>
            <w:rStyle w:val="aff9"/>
            <w:noProof/>
          </w:rPr>
          <w:t>模型未配置或不可用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437" w:history="1">
        <w:r w:rsidRPr="00AE0D8C">
          <w:rPr>
            <w:rStyle w:val="aff9"/>
            <w:noProof/>
          </w:rPr>
          <w:t xml:space="preserve">17.5 </w:t>
        </w:r>
        <w:r w:rsidRPr="00AE0D8C">
          <w:rPr>
            <w:rStyle w:val="aff9"/>
            <w:noProof/>
          </w:rPr>
          <w:t>模型连接成功，但意图仍回退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438" w:history="1">
        <w:r w:rsidRPr="00AE0D8C">
          <w:rPr>
            <w:rStyle w:val="aff9"/>
            <w:noProof/>
          </w:rPr>
          <w:t xml:space="preserve">17.6 </w:t>
        </w:r>
        <w:r w:rsidRPr="00AE0D8C">
          <w:rPr>
            <w:rStyle w:val="aff9"/>
            <w:noProof/>
          </w:rPr>
          <w:t>订阅</w:t>
        </w:r>
        <w:r w:rsidRPr="00AE0D8C">
          <w:rPr>
            <w:rStyle w:val="aff9"/>
            <w:noProof/>
          </w:rPr>
          <w:t>“</w:t>
        </w:r>
        <w:r w:rsidRPr="00AE0D8C">
          <w:rPr>
            <w:rStyle w:val="aff9"/>
            <w:noProof/>
          </w:rPr>
          <w:t>点了没有下文</w:t>
        </w:r>
        <w:r w:rsidRPr="00AE0D8C">
          <w:rPr>
            <w:rStyle w:val="aff9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439" w:history="1">
        <w:r w:rsidRPr="00AE0D8C">
          <w:rPr>
            <w:rStyle w:val="aff9"/>
            <w:noProof/>
          </w:rPr>
          <w:t xml:space="preserve">17.7 </w:t>
        </w:r>
        <w:r w:rsidRPr="00AE0D8C">
          <w:rPr>
            <w:rStyle w:val="aff9"/>
            <w:noProof/>
          </w:rPr>
          <w:t>推送失败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440" w:history="1">
        <w:r w:rsidRPr="00AE0D8C">
          <w:rPr>
            <w:rStyle w:val="aff9"/>
            <w:noProof/>
          </w:rPr>
          <w:t xml:space="preserve">17.8 </w:t>
        </w:r>
        <w:r w:rsidRPr="00AE0D8C">
          <w:rPr>
            <w:rStyle w:val="aff9"/>
            <w:noProof/>
          </w:rPr>
          <w:t>抓取结果为</w:t>
        </w:r>
        <w:r w:rsidRPr="00AE0D8C">
          <w:rPr>
            <w:rStyle w:val="aff9"/>
            <w:noProof/>
          </w:rPr>
          <w:t xml:space="preserve"> 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441" w:history="1">
        <w:r w:rsidRPr="00AE0D8C">
          <w:rPr>
            <w:rStyle w:val="aff9"/>
            <w:noProof/>
          </w:rPr>
          <w:t xml:space="preserve">17.9 stop </w:t>
        </w:r>
        <w:r w:rsidRPr="00AE0D8C">
          <w:rPr>
            <w:rStyle w:val="aff9"/>
            <w:noProof/>
          </w:rPr>
          <w:t>失败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442" w:history="1">
        <w:r w:rsidRPr="00AE0D8C">
          <w:rPr>
            <w:rStyle w:val="aff9"/>
            <w:noProof/>
          </w:rPr>
          <w:t xml:space="preserve">17.10 </w:t>
        </w:r>
        <w:r w:rsidRPr="00AE0D8C">
          <w:rPr>
            <w:rStyle w:val="aff9"/>
            <w:noProof/>
          </w:rPr>
          <w:t>端口被占用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443" w:history="1">
        <w:r w:rsidRPr="00AE0D8C">
          <w:rPr>
            <w:rStyle w:val="aff9"/>
            <w:noProof/>
          </w:rPr>
          <w:t xml:space="preserve">18. </w:t>
        </w:r>
        <w:r w:rsidRPr="00AE0D8C">
          <w:rPr>
            <w:rStyle w:val="aff9"/>
            <w:noProof/>
          </w:rPr>
          <w:t>十个常见错误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444" w:history="1">
        <w:r w:rsidRPr="00AE0D8C">
          <w:rPr>
            <w:rStyle w:val="aff9"/>
            <w:noProof/>
          </w:rPr>
          <w:t xml:space="preserve">19. </w:t>
        </w:r>
        <w:r w:rsidRPr="00AE0D8C">
          <w:rPr>
            <w:rStyle w:val="aff9"/>
            <w:noProof/>
          </w:rPr>
          <w:t>安全和合规边界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445" w:history="1">
        <w:r w:rsidRPr="00AE0D8C">
          <w:rPr>
            <w:rStyle w:val="aff9"/>
            <w:noProof/>
          </w:rPr>
          <w:t xml:space="preserve">20. </w:t>
        </w:r>
        <w:r w:rsidRPr="00AE0D8C">
          <w:rPr>
            <w:rStyle w:val="aff9"/>
            <w:noProof/>
          </w:rPr>
          <w:t>卸载与清理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446" w:history="1">
        <w:r w:rsidRPr="00AE0D8C">
          <w:rPr>
            <w:rStyle w:val="aff9"/>
            <w:noProof/>
          </w:rPr>
          <w:t xml:space="preserve">20.1 </w:t>
        </w:r>
        <w:r w:rsidRPr="00AE0D8C">
          <w:rPr>
            <w:rStyle w:val="aff9"/>
            <w:noProof/>
          </w:rPr>
          <w:t>只想暂时不用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447" w:history="1">
        <w:r w:rsidRPr="00AE0D8C">
          <w:rPr>
            <w:rStyle w:val="aff9"/>
            <w:noProof/>
          </w:rPr>
          <w:t xml:space="preserve">20.2 </w:t>
        </w:r>
        <w:r w:rsidRPr="00AE0D8C">
          <w:rPr>
            <w:rStyle w:val="aff9"/>
            <w:noProof/>
          </w:rPr>
          <w:t>只想重新安装依赖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448" w:history="1">
        <w:r w:rsidRPr="00AE0D8C">
          <w:rPr>
            <w:rStyle w:val="aff9"/>
            <w:noProof/>
          </w:rPr>
          <w:t xml:space="preserve">20.3 </w:t>
        </w:r>
        <w:r w:rsidRPr="00AE0D8C">
          <w:rPr>
            <w:rStyle w:val="aff9"/>
            <w:noProof/>
          </w:rPr>
          <w:t>完全卸载但保留数据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449" w:history="1">
        <w:r w:rsidRPr="00AE0D8C">
          <w:rPr>
            <w:rStyle w:val="aff9"/>
            <w:noProof/>
          </w:rPr>
          <w:t xml:space="preserve">20.4 </w:t>
        </w:r>
        <w:r w:rsidRPr="00AE0D8C">
          <w:rPr>
            <w:rStyle w:val="aff9"/>
            <w:noProof/>
          </w:rPr>
          <w:t>完全删除全部数据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450" w:history="1">
        <w:r w:rsidRPr="00AE0D8C">
          <w:rPr>
            <w:rStyle w:val="aff9"/>
            <w:noProof/>
          </w:rPr>
          <w:t xml:space="preserve">21. </w:t>
        </w:r>
        <w:r w:rsidRPr="00AE0D8C">
          <w:rPr>
            <w:rStyle w:val="aff9"/>
            <w:noProof/>
          </w:rPr>
          <w:t>术语表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451" w:history="1">
        <w:r w:rsidRPr="00AE0D8C">
          <w:rPr>
            <w:rStyle w:val="aff9"/>
            <w:noProof/>
          </w:rPr>
          <w:t xml:space="preserve">22. </w:t>
        </w:r>
        <w:r w:rsidRPr="00AE0D8C">
          <w:rPr>
            <w:rStyle w:val="aff9"/>
            <w:noProof/>
          </w:rPr>
          <w:t>寻求帮助时请提供什么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F05D3C" w:rsidRDefault="00F05D3C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35277452" w:history="1">
        <w:r w:rsidRPr="00AE0D8C">
          <w:rPr>
            <w:rStyle w:val="aff9"/>
            <w:noProof/>
          </w:rPr>
          <w:t xml:space="preserve">23. </w:t>
        </w:r>
        <w:r w:rsidRPr="00AE0D8C">
          <w:rPr>
            <w:rStyle w:val="aff9"/>
            <w:noProof/>
          </w:rPr>
          <w:t>命令速查表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_Toc235277452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A12A86" w:rsidRDefault="00F05D3C">
      <w:r>
        <w:fldChar w:fldCharType="end"/>
      </w:r>
    </w:p>
    <w:p w:rsidR="00A12A86" w:rsidRDefault="00F05D3C">
      <w:pPr>
        <w:pStyle w:val="ManualCallout"/>
        <w:shd w:val="clear" w:color="auto" w:fill="F4F6F9"/>
      </w:pPr>
      <w:r>
        <w:rPr>
          <w:color w:val="333333"/>
          <w:sz w:val="20"/>
        </w:rPr>
        <w:t>如果目录页码没有自动刷新：在</w:t>
      </w:r>
      <w:r>
        <w:rPr>
          <w:color w:val="333333"/>
          <w:sz w:val="20"/>
        </w:rPr>
        <w:t xml:space="preserve"> Word </w:t>
      </w:r>
      <w:r>
        <w:rPr>
          <w:color w:val="333333"/>
          <w:sz w:val="20"/>
        </w:rPr>
        <w:t>中按</w:t>
      </w:r>
      <w:r>
        <w:rPr>
          <w:color w:val="333333"/>
          <w:sz w:val="20"/>
        </w:rP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Ctrl+A</w:t>
      </w:r>
      <w:r>
        <w:rPr>
          <w:color w:val="333333"/>
          <w:sz w:val="20"/>
        </w:rPr>
        <w:t>，再按</w:t>
      </w:r>
      <w:r>
        <w:rPr>
          <w:color w:val="333333"/>
          <w:sz w:val="20"/>
        </w:rP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F9</w:t>
      </w:r>
      <w:r>
        <w:rPr>
          <w:color w:val="333333"/>
          <w:sz w:val="20"/>
        </w:rPr>
        <w:t>；</w:t>
      </w:r>
      <w:r>
        <w:rPr>
          <w:color w:val="333333"/>
          <w:sz w:val="20"/>
        </w:rPr>
        <w:t xml:space="preserve">Mac </w:t>
      </w:r>
      <w:r>
        <w:rPr>
          <w:color w:val="333333"/>
          <w:sz w:val="20"/>
        </w:rPr>
        <w:t>可使用</w:t>
      </w:r>
      <w:r>
        <w:rPr>
          <w:color w:val="333333"/>
          <w:sz w:val="20"/>
        </w:rP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Command+A</w:t>
      </w:r>
      <w:r>
        <w:rPr>
          <w:color w:val="333333"/>
          <w:sz w:val="20"/>
        </w:rPr>
        <w:t xml:space="preserve"> </w:t>
      </w:r>
      <w:r>
        <w:rPr>
          <w:color w:val="333333"/>
          <w:sz w:val="20"/>
        </w:rPr>
        <w:t>后更新域。左侧</w:t>
      </w:r>
      <w:r>
        <w:rPr>
          <w:color w:val="333333"/>
          <w:sz w:val="20"/>
        </w:rPr>
        <w:t>“</w:t>
      </w:r>
      <w:r>
        <w:rPr>
          <w:color w:val="333333"/>
          <w:sz w:val="20"/>
        </w:rPr>
        <w:t>导航窗格</w:t>
      </w:r>
      <w:r>
        <w:rPr>
          <w:color w:val="333333"/>
          <w:sz w:val="20"/>
        </w:rPr>
        <w:t>”</w:t>
      </w:r>
      <w:r>
        <w:rPr>
          <w:color w:val="333333"/>
          <w:sz w:val="20"/>
        </w:rPr>
        <w:t>也可按标题直接跳转。</w:t>
      </w:r>
    </w:p>
    <w:p w:rsidR="00A12A86" w:rsidRDefault="00F05D3C">
      <w:pPr>
        <w:pStyle w:val="21"/>
      </w:pPr>
      <w:bookmarkStart w:id="0" w:name="_Toc235277336"/>
      <w:r>
        <w:t>第一次阅读路线</w:t>
      </w:r>
      <w:bookmarkEnd w:id="0"/>
    </w:p>
    <w:tbl>
      <w:tblPr>
        <w:tblW w:w="9360" w:type="dxa"/>
        <w:tblInd w:w="120" w:type="dxa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  <w:tblLayout w:type="fixed"/>
        <w:tblLook w:val="04A0" w:firstRow="1" w:lastRow="0" w:firstColumn="1" w:lastColumn="0" w:noHBand="0" w:noVBand="1"/>
      </w:tblPr>
      <w:tblGrid>
        <w:gridCol w:w="4346"/>
        <w:gridCol w:w="5014"/>
      </w:tblGrid>
      <w:tr w:rsidR="00A12A86">
        <w:trPr>
          <w:tblHeader/>
        </w:trPr>
        <w:tc>
          <w:tcPr>
            <w:tcW w:w="4346" w:type="dxa"/>
            <w:shd w:val="clear" w:color="auto" w:fill="E8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你的目标</w:t>
            </w:r>
          </w:p>
        </w:tc>
        <w:tc>
          <w:tcPr>
            <w:tcW w:w="5014" w:type="dxa"/>
            <w:shd w:val="clear" w:color="auto" w:fill="E8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直接阅读</w:t>
            </w:r>
          </w:p>
        </w:tc>
      </w:tr>
      <w:tr w:rsidR="00A12A86">
        <w:tc>
          <w:tcPr>
            <w:tcW w:w="43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 xml:space="preserve">5 </w:t>
            </w:r>
            <w:r>
              <w:rPr>
                <w:sz w:val="19"/>
              </w:rPr>
              <w:t>分钟启动并查询</w:t>
            </w:r>
          </w:p>
        </w:tc>
        <w:tc>
          <w:tcPr>
            <w:tcW w:w="501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0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7 </w:t>
            </w:r>
            <w:r>
              <w:rPr>
                <w:sz w:val="19"/>
              </w:rPr>
              <w:t>章</w:t>
            </w:r>
          </w:p>
        </w:tc>
      </w:tr>
      <w:tr w:rsidR="00A12A86">
        <w:tc>
          <w:tcPr>
            <w:tcW w:w="43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设置模型和推送</w:t>
            </w:r>
          </w:p>
        </w:tc>
        <w:tc>
          <w:tcPr>
            <w:tcW w:w="501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8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10 </w:t>
            </w:r>
            <w:r>
              <w:rPr>
                <w:sz w:val="19"/>
              </w:rPr>
              <w:t>章</w:t>
            </w:r>
          </w:p>
        </w:tc>
      </w:tr>
      <w:tr w:rsidR="00A12A86">
        <w:tc>
          <w:tcPr>
            <w:tcW w:w="43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创建并管理长期任务</w:t>
            </w:r>
          </w:p>
        </w:tc>
        <w:tc>
          <w:tcPr>
            <w:tcW w:w="501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11 </w:t>
            </w:r>
            <w:r>
              <w:rPr>
                <w:sz w:val="19"/>
              </w:rPr>
              <w:t>章</w:t>
            </w:r>
          </w:p>
        </w:tc>
      </w:tr>
      <w:tr w:rsidR="00A12A86">
        <w:tc>
          <w:tcPr>
            <w:tcW w:w="43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看懂空结果</w:t>
            </w:r>
          </w:p>
        </w:tc>
        <w:tc>
          <w:tcPr>
            <w:tcW w:w="501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7.6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17.8 </w:t>
            </w:r>
            <w:r>
              <w:rPr>
                <w:sz w:val="19"/>
              </w:rPr>
              <w:t>节</w:t>
            </w:r>
          </w:p>
        </w:tc>
      </w:tr>
      <w:tr w:rsidR="00A12A86">
        <w:tc>
          <w:tcPr>
            <w:tcW w:w="43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备份、恢复和卸载</w:t>
            </w:r>
          </w:p>
        </w:tc>
        <w:tc>
          <w:tcPr>
            <w:tcW w:w="501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16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20 </w:t>
            </w:r>
            <w:r>
              <w:rPr>
                <w:sz w:val="19"/>
              </w:rPr>
              <w:t>章</w:t>
            </w:r>
          </w:p>
        </w:tc>
      </w:tr>
      <w:tr w:rsidR="00A12A86">
        <w:tc>
          <w:tcPr>
            <w:tcW w:w="43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网页打不开或任务不跑</w:t>
            </w:r>
          </w:p>
        </w:tc>
        <w:tc>
          <w:tcPr>
            <w:tcW w:w="501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17 </w:t>
            </w:r>
            <w:r>
              <w:rPr>
                <w:sz w:val="19"/>
              </w:rPr>
              <w:t>章</w:t>
            </w:r>
          </w:p>
        </w:tc>
      </w:tr>
    </w:tbl>
    <w:p w:rsidR="00A12A86" w:rsidRDefault="00A12A86">
      <w:pPr>
        <w:spacing w:after="40"/>
      </w:pPr>
    </w:p>
    <w:p w:rsidR="00A12A86" w:rsidRDefault="00F05D3C">
      <w:pPr>
        <w:pStyle w:val="1"/>
      </w:pPr>
      <w:bookmarkStart w:id="1" w:name="_Toc235277337"/>
      <w:r>
        <w:rPr>
          <w:rFonts w:ascii="Calibri" w:eastAsia="微软雅黑" w:hAnsi="Calibri" w:cs="Calibri"/>
          <w:color w:val="333333"/>
        </w:rPr>
        <w:lastRenderedPageBreak/>
        <w:t xml:space="preserve">0. </w:t>
      </w:r>
      <w:r>
        <w:rPr>
          <w:rFonts w:ascii="Calibri" w:eastAsia="微软雅黑" w:hAnsi="Calibri" w:cs="Calibri"/>
          <w:color w:val="333333"/>
        </w:rPr>
        <w:t>只看这一页：最快开始</w:t>
      </w:r>
      <w:bookmarkEnd w:id="1"/>
    </w:p>
    <w:p w:rsidR="00A12A86" w:rsidRDefault="00F05D3C">
      <w:r>
        <w:t>如果项目已经在你的电脑上，请先找到包含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README.md</w:t>
      </w:r>
      <w:r>
        <w:t>、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bootstrap.py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bidpilot</w:t>
      </w:r>
      <w:r>
        <w:t xml:space="preserve"> </w:t>
      </w:r>
      <w:r>
        <w:t>文件夹的项目目录。</w:t>
      </w:r>
    </w:p>
    <w:p w:rsidR="00A12A86" w:rsidRDefault="00F05D3C">
      <w:pPr>
        <w:pStyle w:val="21"/>
      </w:pPr>
      <w:bookmarkStart w:id="2" w:name="_Toc235277338"/>
      <w:r>
        <w:rPr>
          <w:rFonts w:ascii="Calibri" w:eastAsia="微软雅黑" w:hAnsi="Calibri" w:cs="Calibri"/>
          <w:color w:val="333333"/>
        </w:rPr>
        <w:t>第一次安装</w:t>
      </w:r>
      <w:bookmarkEnd w:id="2"/>
    </w:p>
    <w:p w:rsidR="00A12A86" w:rsidRDefault="00F05D3C">
      <w:pPr>
        <w:numPr>
          <w:ilvl w:val="0"/>
          <w:numId w:val="10"/>
        </w:numPr>
      </w:pPr>
      <w:r>
        <w:t>安装</w:t>
      </w:r>
      <w:r>
        <w:t xml:space="preserve"> Python 3.11 </w:t>
      </w:r>
      <w:r>
        <w:t>或更高版本。</w:t>
      </w:r>
    </w:p>
    <w:p w:rsidR="00A12A86" w:rsidRDefault="00F05D3C">
      <w:pPr>
        <w:numPr>
          <w:ilvl w:val="0"/>
          <w:numId w:val="10"/>
        </w:numPr>
      </w:pPr>
      <w:r>
        <w:t>打开终端，并进入项目目录。</w:t>
      </w:r>
    </w:p>
    <w:p w:rsidR="00A12A86" w:rsidRDefault="00F05D3C">
      <w:pPr>
        <w:numPr>
          <w:ilvl w:val="0"/>
          <w:numId w:val="10"/>
        </w:numPr>
      </w:pPr>
      <w:r>
        <w:t>输入：</w:t>
      </w:r>
    </w:p>
    <w:p w:rsidR="00A12A86" w:rsidRDefault="00F05D3C">
      <w:pPr>
        <w:pStyle w:val="CodeBlock"/>
        <w:shd w:val="clear" w:color="auto" w:fill="F4F6F9"/>
      </w:pPr>
      <w:r>
        <w:t>python bootstrap.py</w:t>
      </w:r>
    </w:p>
    <w:p w:rsidR="00A12A86" w:rsidRDefault="00F05D3C">
      <w:pPr>
        <w:numPr>
          <w:ilvl w:val="0"/>
          <w:numId w:val="10"/>
        </w:numPr>
      </w:pPr>
      <w:r>
        <w:t>等待出现安装完成提示。</w:t>
      </w:r>
    </w:p>
    <w:p w:rsidR="00A12A86" w:rsidRDefault="00F05D3C">
      <w:pPr>
        <w:pStyle w:val="21"/>
      </w:pPr>
      <w:bookmarkStart w:id="3" w:name="_Toc235277339"/>
      <w:r>
        <w:rPr>
          <w:rFonts w:ascii="Calibri" w:eastAsia="微软雅黑" w:hAnsi="Calibri" w:cs="Calibri"/>
          <w:color w:val="333333"/>
        </w:rPr>
        <w:t>每次启动</w:t>
      </w:r>
      <w:bookmarkEnd w:id="3"/>
    </w:p>
    <w:p w:rsidR="00A12A86" w:rsidRDefault="00F05D3C">
      <w:r>
        <w:t>Windows</w:t>
      </w:r>
      <w:r>
        <w:t>：</w:t>
      </w:r>
    </w:p>
    <w:p w:rsidR="00A12A86" w:rsidRDefault="00F05D3C">
      <w:pPr>
        <w:pStyle w:val="CodeBlock"/>
        <w:shd w:val="clear" w:color="auto" w:fill="F4F6F9"/>
      </w:pPr>
      <w:r>
        <w:t>.venv\Scripts\python.exe -m bidpilot serve</w:t>
      </w:r>
    </w:p>
    <w:p w:rsidR="00A12A86" w:rsidRDefault="00F05D3C">
      <w:r>
        <w:t xml:space="preserve">macOS </w:t>
      </w:r>
      <w:r>
        <w:t>或</w:t>
      </w:r>
      <w:r>
        <w:t xml:space="preserve"> Linux</w:t>
      </w:r>
      <w:r>
        <w:t>：</w:t>
      </w:r>
    </w:p>
    <w:p w:rsidR="00A12A86" w:rsidRDefault="00F05D3C">
      <w:pPr>
        <w:pStyle w:val="CodeBlock"/>
        <w:shd w:val="clear" w:color="auto" w:fill="F4F6F9"/>
      </w:pPr>
      <w:r>
        <w:t>.venv/bin/python -m bidpilot serve</w:t>
      </w:r>
    </w:p>
    <w:p w:rsidR="00A12A86" w:rsidRDefault="00F05D3C">
      <w:r>
        <w:t>看到</w:t>
      </w:r>
      <w:r>
        <w:t>“</w:t>
      </w:r>
      <w:r>
        <w:t>标擎服务正在启动</w:t>
      </w:r>
      <w:r>
        <w:t>”</w:t>
      </w:r>
      <w:r>
        <w:t>后，不要关闭这个终端窗口。打开浏览器，在地址栏输入：</w:t>
      </w:r>
    </w:p>
    <w:p w:rsidR="00A12A86" w:rsidRDefault="00F05D3C">
      <w:pPr>
        <w:pStyle w:val="CodeBlock"/>
        <w:shd w:val="clear" w:color="auto" w:fill="F4F6F9"/>
      </w:pPr>
      <w:r>
        <w:t>http://127.0.0.1:8000</w:t>
      </w:r>
    </w:p>
    <w:p w:rsidR="00A12A86" w:rsidRDefault="00F05D3C">
      <w:pPr>
        <w:pStyle w:val="21"/>
      </w:pPr>
      <w:bookmarkStart w:id="4" w:name="_Toc235277340"/>
      <w:r>
        <w:rPr>
          <w:rFonts w:ascii="Calibri" w:eastAsia="微软雅黑" w:hAnsi="Calibri" w:cs="Calibri"/>
          <w:color w:val="333333"/>
        </w:rPr>
        <w:t>检查是否正常</w:t>
      </w:r>
      <w:bookmarkEnd w:id="4"/>
    </w:p>
    <w:p w:rsidR="00A12A86" w:rsidRDefault="00F05D3C">
      <w:r>
        <w:t>另开一个终端，仍然进入项目目录，再输入：</w:t>
      </w:r>
    </w:p>
    <w:p w:rsidR="00A12A86" w:rsidRDefault="00F05D3C">
      <w:r>
        <w:t>Windows</w:t>
      </w:r>
      <w:r>
        <w:t>：</w:t>
      </w:r>
    </w:p>
    <w:p w:rsidR="00A12A86" w:rsidRDefault="00F05D3C">
      <w:pPr>
        <w:pStyle w:val="CodeBlock"/>
        <w:shd w:val="clear" w:color="auto" w:fill="F4F6F9"/>
      </w:pPr>
      <w:r>
        <w:t>.venv\Scripts\python.exe -m bidpilot status</w:t>
      </w:r>
    </w:p>
    <w:p w:rsidR="00A12A86" w:rsidRDefault="00F05D3C">
      <w:r>
        <w:t xml:space="preserve">macOS </w:t>
      </w:r>
      <w:r>
        <w:t>或</w:t>
      </w:r>
      <w:r>
        <w:t xml:space="preserve"> Linux</w:t>
      </w:r>
      <w:r>
        <w:t>：</w:t>
      </w:r>
    </w:p>
    <w:p w:rsidR="00A12A86" w:rsidRDefault="00F05D3C">
      <w:pPr>
        <w:pStyle w:val="CodeBlock"/>
        <w:shd w:val="clear" w:color="auto" w:fill="F4F6F9"/>
      </w:pPr>
      <w:r>
        <w:t>.venv/bin/python -m bidpilot status</w:t>
      </w:r>
    </w:p>
    <w:p w:rsidR="00A12A86" w:rsidRDefault="00F05D3C">
      <w:r>
        <w:lastRenderedPageBreak/>
        <w:t>如果看到</w:t>
      </w:r>
      <w:r>
        <w:t xml:space="preserve">“Web </w:t>
      </w:r>
      <w:r>
        <w:t>服务：在线</w:t>
      </w:r>
      <w:r>
        <w:t>”</w:t>
      </w:r>
      <w:r>
        <w:t>和</w:t>
      </w:r>
      <w:r>
        <w:t>“</w:t>
      </w:r>
      <w:r>
        <w:t>长期任务</w:t>
      </w:r>
      <w:r>
        <w:t xml:space="preserve"> worker</w:t>
      </w:r>
      <w:r>
        <w:t>：在线</w:t>
      </w:r>
      <w:r>
        <w:t>”</w:t>
      </w:r>
      <w:r>
        <w:t>，说明服务正常。</w:t>
      </w:r>
    </w:p>
    <w:p w:rsidR="00A12A86" w:rsidRDefault="00F05D3C">
      <w:pPr>
        <w:pStyle w:val="21"/>
      </w:pPr>
      <w:bookmarkStart w:id="5" w:name="_Toc235277341"/>
      <w:r>
        <w:rPr>
          <w:rFonts w:ascii="Calibri" w:eastAsia="微软雅黑" w:hAnsi="Calibri" w:cs="Calibri"/>
          <w:color w:val="333333"/>
        </w:rPr>
        <w:t>停止服务</w:t>
      </w:r>
      <w:bookmarkEnd w:id="5"/>
    </w:p>
    <w:p w:rsidR="00A12A86" w:rsidRDefault="00F05D3C">
      <w:r>
        <w:t>最简单：回到启动服务的终端，按住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Ctrl</w:t>
      </w:r>
      <w:r>
        <w:t>，再按一次字母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C</w:t>
      </w:r>
      <w:r>
        <w:t>。</w:t>
      </w:r>
    </w:p>
    <w:p w:rsidR="00A12A86" w:rsidRDefault="00F05D3C">
      <w:r>
        <w:t>也可以在另一个终端输入：</w:t>
      </w:r>
    </w:p>
    <w:p w:rsidR="00A12A86" w:rsidRDefault="00F05D3C">
      <w:pPr>
        <w:pStyle w:val="CodeBlock"/>
        <w:shd w:val="clear" w:color="auto" w:fill="F4F6F9"/>
      </w:pPr>
      <w:r>
        <w:t>python -m bidpilot stop</w:t>
      </w:r>
    </w:p>
    <w:p w:rsidR="00A12A86" w:rsidRDefault="00F05D3C">
      <w:r>
        <w:t>看到</w:t>
      </w:r>
      <w:r>
        <w:t>“</w:t>
      </w:r>
      <w:r>
        <w:t>服务已优雅停止</w:t>
      </w:r>
      <w:r>
        <w:t>”</w:t>
      </w:r>
      <w:r>
        <w:t>才算结束。停止不会删除数据库、订阅、机会或报告。</w:t>
      </w:r>
    </w:p>
    <w:p w:rsidR="00A12A86" w:rsidRDefault="00F05D3C">
      <w:pPr>
        <w:pStyle w:val="21"/>
      </w:pPr>
      <w:bookmarkStart w:id="6" w:name="_Toc235277342"/>
      <w:r>
        <w:rPr>
          <w:rFonts w:ascii="Calibri" w:eastAsia="微软雅黑" w:hAnsi="Calibri" w:cs="Calibri"/>
          <w:color w:val="333333"/>
        </w:rPr>
        <w:t>第一次查询</w:t>
      </w:r>
      <w:bookmarkEnd w:id="6"/>
    </w:p>
    <w:p w:rsidR="00A12A86" w:rsidRDefault="00F05D3C">
      <w:pPr>
        <w:numPr>
          <w:ilvl w:val="0"/>
          <w:numId w:val="11"/>
        </w:numPr>
      </w:pPr>
      <w:r>
        <w:t>在网页</w:t>
      </w:r>
      <w:r>
        <w:t>“</w:t>
      </w:r>
      <w:r>
        <w:t>情报检索</w:t>
      </w:r>
      <w:r>
        <w:t>”</w:t>
      </w:r>
      <w:r>
        <w:t>的大输入框中输入：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最近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1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个月深圳充电桩招标信息</w:t>
      </w:r>
      <w:r>
        <w:t>。</w:t>
      </w:r>
    </w:p>
    <w:p w:rsidR="00A12A86" w:rsidRDefault="00F05D3C">
      <w:pPr>
        <w:numPr>
          <w:ilvl w:val="0"/>
          <w:numId w:val="11"/>
        </w:numPr>
      </w:pPr>
      <w:r>
        <w:t>点击</w:t>
      </w:r>
      <w:r>
        <w:t>“</w:t>
      </w:r>
      <w:r>
        <w:t>解析意图</w:t>
      </w:r>
      <w:r>
        <w:t>”</w:t>
      </w:r>
      <w:r>
        <w:t>。</w:t>
      </w:r>
    </w:p>
    <w:p w:rsidR="00A12A86" w:rsidRDefault="00F05D3C">
      <w:pPr>
        <w:numPr>
          <w:ilvl w:val="0"/>
          <w:numId w:val="11"/>
        </w:numPr>
      </w:pPr>
      <w:r>
        <w:t>确认主题是</w:t>
      </w:r>
      <w:r>
        <w:t>“</w:t>
      </w:r>
      <w:r>
        <w:t>充电桩</w:t>
      </w:r>
      <w:r>
        <w:t>”</w:t>
      </w:r>
      <w:r>
        <w:t>、地域是</w:t>
      </w:r>
      <w:r>
        <w:t>“</w:t>
      </w:r>
      <w:r>
        <w:t>深圳</w:t>
      </w:r>
      <w:r>
        <w:t>”</w:t>
      </w:r>
      <w:r>
        <w:t>、时间约为最近</w:t>
      </w:r>
      <w:r>
        <w:t xml:space="preserve"> 1 </w:t>
      </w:r>
      <w:r>
        <w:t>个月。</w:t>
      </w:r>
    </w:p>
    <w:p w:rsidR="00A12A86" w:rsidRDefault="00F05D3C">
      <w:pPr>
        <w:numPr>
          <w:ilvl w:val="0"/>
          <w:numId w:val="11"/>
        </w:numPr>
      </w:pPr>
      <w:r>
        <w:t>点击</w:t>
      </w:r>
      <w:r>
        <w:t>“</w:t>
      </w:r>
      <w:r>
        <w:t>启动情报任务</w:t>
      </w:r>
      <w:r>
        <w:t>”</w:t>
      </w:r>
      <w:r>
        <w:t>。</w:t>
      </w:r>
    </w:p>
    <w:p w:rsidR="00A12A86" w:rsidRDefault="00F05D3C">
      <w:pPr>
        <w:numPr>
          <w:ilvl w:val="0"/>
          <w:numId w:val="11"/>
        </w:numPr>
      </w:pPr>
      <w:r>
        <w:t>等待流水线完成；结果为</w:t>
      </w:r>
      <w:r>
        <w:t xml:space="preserve"> 0 </w:t>
      </w:r>
      <w:r>
        <w:t>也可能是可信结果。</w:t>
      </w:r>
    </w:p>
    <w:p w:rsidR="00A12A86" w:rsidRDefault="00F05D3C">
      <w:pPr>
        <w:numPr>
          <w:ilvl w:val="0"/>
          <w:numId w:val="11"/>
        </w:numPr>
      </w:pPr>
      <w:r>
        <w:t>有结果时，可查看原文证据、加入机会或下载</w:t>
      </w:r>
      <w:r>
        <w:t xml:space="preserve"> Word </w:t>
      </w:r>
      <w:r>
        <w:t>报告。</w:t>
      </w:r>
    </w:p>
    <w:p w:rsidR="00A12A86" w:rsidRDefault="00A12A86">
      <w:pPr>
        <w:pBdr>
          <w:bottom w:val="single" w:sz="4" w:space="1" w:color="CAD5E2"/>
        </w:pBdr>
        <w:spacing w:before="80" w:after="80"/>
      </w:pPr>
    </w:p>
    <w:p w:rsidR="00A12A86" w:rsidRDefault="00F05D3C">
      <w:pPr>
        <w:pStyle w:val="1"/>
      </w:pPr>
      <w:bookmarkStart w:id="7" w:name="_Toc235277343"/>
      <w:r>
        <w:rPr>
          <w:rFonts w:ascii="Calibri" w:eastAsia="微软雅黑" w:hAnsi="Calibri" w:cs="Calibri"/>
          <w:color w:val="333333"/>
        </w:rPr>
        <w:t xml:space="preserve">1. </w:t>
      </w:r>
      <w:r>
        <w:rPr>
          <w:rFonts w:ascii="Calibri" w:eastAsia="微软雅黑" w:hAnsi="Calibri" w:cs="Calibri"/>
          <w:color w:val="333333"/>
        </w:rPr>
        <w:t>先认识四个词</w:t>
      </w:r>
      <w:bookmarkEnd w:id="7"/>
    </w:p>
    <w:p w:rsidR="00A12A86" w:rsidRDefault="00F05D3C">
      <w:pPr>
        <w:pStyle w:val="21"/>
      </w:pPr>
      <w:bookmarkStart w:id="8" w:name="_Toc235277344"/>
      <w:r>
        <w:rPr>
          <w:rFonts w:ascii="Calibri" w:eastAsia="微软雅黑" w:hAnsi="Calibri" w:cs="Calibri"/>
          <w:color w:val="333333"/>
        </w:rPr>
        <w:t xml:space="preserve">1.1 Python </w:t>
      </w:r>
      <w:r>
        <w:rPr>
          <w:rFonts w:ascii="Calibri" w:eastAsia="微软雅黑" w:hAnsi="Calibri" w:cs="Calibri"/>
          <w:color w:val="333333"/>
        </w:rPr>
        <w:t>是什么</w:t>
      </w:r>
      <w:bookmarkEnd w:id="8"/>
    </w:p>
    <w:p w:rsidR="00A12A86" w:rsidRDefault="00F05D3C">
      <w:r>
        <w:t xml:space="preserve">Python </w:t>
      </w:r>
      <w:r>
        <w:t>是运行标擎程序的</w:t>
      </w:r>
      <w:r>
        <w:t>“</w:t>
      </w:r>
      <w:r>
        <w:t>解释器</w:t>
      </w:r>
      <w:r>
        <w:t>”</w:t>
      </w:r>
      <w:r>
        <w:t>。它类似于打开</w:t>
      </w:r>
      <w:r>
        <w:t xml:space="preserve"> Word </w:t>
      </w:r>
      <w:r>
        <w:t>文档需要</w:t>
      </w:r>
      <w:r>
        <w:t xml:space="preserve"> Word</w:t>
      </w:r>
      <w:r>
        <w:t>，运行标擎需要</w:t>
      </w:r>
      <w:r>
        <w:t xml:space="preserve"> Python</w:t>
      </w:r>
      <w:r>
        <w:t>。项目要求</w:t>
      </w:r>
      <w:r>
        <w:t xml:space="preserve"> Python 3.11 </w:t>
      </w:r>
      <w:r>
        <w:t>或更高版本。</w:t>
      </w:r>
    </w:p>
    <w:p w:rsidR="00A12A86" w:rsidRDefault="00F05D3C">
      <w:r>
        <w:t>检查版本：</w:t>
      </w:r>
    </w:p>
    <w:p w:rsidR="00A12A86" w:rsidRDefault="00F05D3C">
      <w:pPr>
        <w:pStyle w:val="CodeBlock"/>
        <w:shd w:val="clear" w:color="auto" w:fill="F4F6F9"/>
      </w:pPr>
      <w:r>
        <w:t>python --version</w:t>
      </w:r>
    </w:p>
    <w:p w:rsidR="00A12A86" w:rsidRDefault="00F05D3C">
      <w:r>
        <w:t>正常示例：</w:t>
      </w:r>
    </w:p>
    <w:p w:rsidR="00A12A86" w:rsidRDefault="00F05D3C">
      <w:pPr>
        <w:pStyle w:val="CodeBlock"/>
        <w:shd w:val="clear" w:color="auto" w:fill="F4F6F9"/>
      </w:pPr>
      <w:r>
        <w:lastRenderedPageBreak/>
        <w:t>Python 3.13.2</w:t>
      </w:r>
    </w:p>
    <w:p w:rsidR="00A12A86" w:rsidRDefault="00F05D3C">
      <w:r>
        <w:t>如果提示</w:t>
      </w:r>
      <w:r>
        <w:t>“</w:t>
      </w:r>
      <w:r>
        <w:t>找不到</w:t>
      </w:r>
      <w:r>
        <w:t xml:space="preserve"> python”“</w:t>
      </w:r>
      <w:r>
        <w:t>不是内部或外部命令</w:t>
      </w:r>
      <w:r>
        <w:t>”</w:t>
      </w:r>
      <w:r>
        <w:t>或版本低于</w:t>
      </w:r>
      <w:r>
        <w:t xml:space="preserve"> 3.11</w:t>
      </w:r>
      <w:r>
        <w:t>，请先安装</w:t>
      </w:r>
      <w:r>
        <w:t>/</w:t>
      </w:r>
      <w:r>
        <w:t>升级</w:t>
      </w:r>
      <w:r>
        <w:t xml:space="preserve"> Python</w:t>
      </w:r>
      <w:r>
        <w:t>，并在安装界面勾选</w:t>
      </w:r>
      <w:r>
        <w:t>“Add Python to PATH”</w:t>
      </w:r>
      <w:r>
        <w:t>。</w:t>
      </w:r>
    </w:p>
    <w:p w:rsidR="00A12A86" w:rsidRDefault="00F05D3C">
      <w:pPr>
        <w:pStyle w:val="21"/>
      </w:pPr>
      <w:bookmarkStart w:id="9" w:name="_Toc235277345"/>
      <w:r>
        <w:rPr>
          <w:rFonts w:ascii="Calibri" w:eastAsia="微软雅黑" w:hAnsi="Calibri" w:cs="Calibri"/>
          <w:color w:val="333333"/>
        </w:rPr>
        <w:t xml:space="preserve">1.2 </w:t>
      </w:r>
      <w:r>
        <w:rPr>
          <w:rFonts w:ascii="Calibri" w:eastAsia="微软雅黑" w:hAnsi="Calibri" w:cs="Calibri"/>
          <w:color w:val="333333"/>
        </w:rPr>
        <w:t>终端是什么</w:t>
      </w:r>
      <w:bookmarkEnd w:id="9"/>
    </w:p>
    <w:p w:rsidR="00A12A86" w:rsidRDefault="00F05D3C">
      <w:r>
        <w:t>终端是输入文字命令的窗口：</w:t>
      </w:r>
    </w:p>
    <w:p w:rsidR="00A12A86" w:rsidRDefault="00F05D3C">
      <w:pPr>
        <w:numPr>
          <w:ilvl w:val="0"/>
          <w:numId w:val="12"/>
        </w:numPr>
      </w:pPr>
      <w:r>
        <w:t>Windows</w:t>
      </w:r>
      <w:r>
        <w:t>：</w:t>
      </w:r>
      <w:r>
        <w:t>Windows Terminal</w:t>
      </w:r>
      <w:r>
        <w:t>、命令提示符或</w:t>
      </w:r>
      <w:r>
        <w:t xml:space="preserve"> PowerShell </w:t>
      </w:r>
      <w:r>
        <w:t>都可以；标擎不依赖</w:t>
      </w:r>
      <w:r>
        <w:t xml:space="preserve"> PowerShell </w:t>
      </w:r>
      <w:r>
        <w:t>服务脚本。</w:t>
      </w:r>
    </w:p>
    <w:p w:rsidR="00A12A86" w:rsidRDefault="00F05D3C">
      <w:pPr>
        <w:numPr>
          <w:ilvl w:val="0"/>
          <w:numId w:val="12"/>
        </w:numPr>
      </w:pPr>
      <w:r>
        <w:t>macOS</w:t>
      </w:r>
      <w:r>
        <w:t>：应用程序</w:t>
      </w:r>
      <w:r>
        <w:t xml:space="preserve"> → </w:t>
      </w:r>
      <w:r>
        <w:t>实用工具</w:t>
      </w:r>
      <w:r>
        <w:t xml:space="preserve"> → </w:t>
      </w:r>
      <w:r>
        <w:t>终端。</w:t>
      </w:r>
    </w:p>
    <w:p w:rsidR="00A12A86" w:rsidRDefault="00F05D3C">
      <w:pPr>
        <w:numPr>
          <w:ilvl w:val="0"/>
          <w:numId w:val="12"/>
        </w:numPr>
      </w:pPr>
      <w:r>
        <w:t>Linux</w:t>
      </w:r>
      <w:r>
        <w:t>：通常按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Ctrl+Alt+T</w:t>
      </w:r>
      <w:r>
        <w:t xml:space="preserve"> </w:t>
      </w:r>
      <w:r>
        <w:t>打开。</w:t>
      </w:r>
    </w:p>
    <w:p w:rsidR="00A12A86" w:rsidRDefault="00F05D3C">
      <w:r>
        <w:t>命令必须逐行输入，输入后按</w:t>
      </w:r>
      <w:r>
        <w:t xml:space="preserve"> </w:t>
      </w:r>
      <w:r>
        <w:t>Enter</w:t>
      </w:r>
      <w:r>
        <w:t>。不要把说明文字、序号或代码框的三个反引号一起复制。</w:t>
      </w:r>
    </w:p>
    <w:p w:rsidR="00A12A86" w:rsidRDefault="00F05D3C">
      <w:pPr>
        <w:pStyle w:val="21"/>
      </w:pPr>
      <w:bookmarkStart w:id="10" w:name="_Toc235277346"/>
      <w:r>
        <w:rPr>
          <w:rFonts w:ascii="Calibri" w:eastAsia="微软雅黑" w:hAnsi="Calibri" w:cs="Calibri"/>
          <w:color w:val="333333"/>
        </w:rPr>
        <w:t xml:space="preserve">1.3 </w:t>
      </w:r>
      <w:r>
        <w:rPr>
          <w:rFonts w:ascii="Calibri" w:eastAsia="微软雅黑" w:hAnsi="Calibri" w:cs="Calibri"/>
          <w:color w:val="333333"/>
        </w:rPr>
        <w:t>项目目录是什么</w:t>
      </w:r>
      <w:bookmarkEnd w:id="10"/>
    </w:p>
    <w:p w:rsidR="00A12A86" w:rsidRDefault="00F05D3C">
      <w:r>
        <w:t>项目目录就是存放标擎代码的文件夹。本说明书以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D:\me\feishu</w:t>
      </w:r>
      <w:r>
        <w:t xml:space="preserve"> </w:t>
      </w:r>
      <w:r>
        <w:t>为示例，但你的路径可以不同。判断是否进入正确目录：终端中列出的文件应包含：</w:t>
      </w:r>
    </w:p>
    <w:p w:rsidR="00A12A86" w:rsidRDefault="00F05D3C">
      <w:pPr>
        <w:pStyle w:val="CodeBlock"/>
        <w:shd w:val="clear" w:color="auto" w:fill="F4F6F9"/>
      </w:pPr>
      <w:r>
        <w:t>README.md</w:t>
      </w:r>
      <w:r>
        <w:br/>
        <w:t>bootstrap.py</w:t>
      </w:r>
      <w:r>
        <w:br/>
        <w:t>pyproject.toml</w:t>
      </w:r>
      <w:r>
        <w:br/>
        <w:t>bidpilot</w:t>
      </w:r>
      <w:r>
        <w:br/>
        <w:t>docs</w:t>
      </w:r>
    </w:p>
    <w:p w:rsidR="00A12A86" w:rsidRDefault="00F05D3C">
      <w:r>
        <w:t xml:space="preserve">Windows </w:t>
      </w:r>
      <w:r>
        <w:t>可在文件资源管理器打开项目文件夹，然后点击地址栏，输入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cmd</w:t>
      </w:r>
      <w:r>
        <w:t xml:space="preserve"> </w:t>
      </w:r>
      <w:r>
        <w:t>并回车；新窗口通常会直接位于该目录。</w:t>
      </w:r>
      <w:r>
        <w:t xml:space="preserve">macOS/Linux </w:t>
      </w:r>
      <w:r>
        <w:t>可在终端使用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cd</w:t>
      </w:r>
      <w:r>
        <w:t xml:space="preserve"> </w:t>
      </w:r>
      <w:r>
        <w:t>加文件夹路径。</w:t>
      </w:r>
    </w:p>
    <w:p w:rsidR="00A12A86" w:rsidRDefault="00F05D3C">
      <w:pPr>
        <w:pStyle w:val="21"/>
      </w:pPr>
      <w:bookmarkStart w:id="11" w:name="_Toc235277347"/>
      <w:r>
        <w:rPr>
          <w:rFonts w:ascii="Calibri" w:eastAsia="微软雅黑" w:hAnsi="Calibri" w:cs="Calibri"/>
          <w:color w:val="333333"/>
        </w:rPr>
        <w:t xml:space="preserve">1.4 localhost </w:t>
      </w:r>
      <w:r>
        <w:rPr>
          <w:rFonts w:ascii="Calibri" w:eastAsia="微软雅黑" w:hAnsi="Calibri" w:cs="Calibri"/>
          <w:color w:val="333333"/>
        </w:rPr>
        <w:t>和</w:t>
      </w:r>
      <w:r>
        <w:rPr>
          <w:rFonts w:ascii="Calibri" w:eastAsia="微软雅黑" w:hAnsi="Calibri" w:cs="Calibri"/>
          <w:color w:val="333333"/>
        </w:rPr>
        <w:t xml:space="preserve"> 127.0.0.1 </w:t>
      </w:r>
      <w:r>
        <w:rPr>
          <w:rFonts w:ascii="Calibri" w:eastAsia="微软雅黑" w:hAnsi="Calibri" w:cs="Calibri"/>
          <w:color w:val="333333"/>
        </w:rPr>
        <w:t>是什么</w:t>
      </w:r>
      <w:bookmarkEnd w:id="11"/>
    </w:p>
    <w:p w:rsidR="00A12A86" w:rsidRDefault="00F05D3C">
      <w:r>
        <w:rPr>
          <w:rFonts w:ascii="Consolas" w:hAnsi="Consolas" w:cs="Consolas"/>
          <w:color w:val="1F4D78"/>
          <w:sz w:val="19"/>
          <w:shd w:val="clear" w:color="auto" w:fill="E8EEF5"/>
        </w:rPr>
        <w:t>127.0.0.1</w:t>
      </w:r>
      <w:r>
        <w:t xml:space="preserve"> </w:t>
      </w:r>
      <w:r>
        <w:t>表示</w:t>
      </w:r>
      <w:r>
        <w:t>“</w:t>
      </w:r>
      <w:r>
        <w:t>这台电脑自己</w:t>
      </w:r>
      <w:r>
        <w:t>”</w:t>
      </w:r>
      <w:r>
        <w:t>。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http://127.0.0.1:8000</w:t>
      </w:r>
      <w:r>
        <w:t xml:space="preserve"> </w:t>
      </w:r>
      <w:r>
        <w:t>不是互联网网站；默认只有当前电脑能访问。末尾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8000</w:t>
      </w:r>
      <w:r>
        <w:t xml:space="preserve"> </w:t>
      </w:r>
      <w:r>
        <w:t>是端口，可理解为这台电脑上的一个</w:t>
      </w:r>
      <w:r>
        <w:t>“</w:t>
      </w:r>
      <w:r>
        <w:t>房间号</w:t>
      </w:r>
      <w:r>
        <w:t>”</w:t>
      </w:r>
      <w:r>
        <w:t>。</w:t>
      </w:r>
    </w:p>
    <w:p w:rsidR="00A12A86" w:rsidRDefault="00F05D3C">
      <w:r>
        <w:t>浏览器能否打开取决于服务进程是否正在运行。关闭网页不会停止服务；关闭启动服务的终端通常会停止服务。</w:t>
      </w:r>
    </w:p>
    <w:p w:rsidR="00A12A86" w:rsidRDefault="00A12A86">
      <w:pPr>
        <w:pBdr>
          <w:bottom w:val="single" w:sz="4" w:space="1" w:color="CAD5E2"/>
        </w:pBdr>
        <w:spacing w:before="80" w:after="80"/>
      </w:pPr>
    </w:p>
    <w:p w:rsidR="00A12A86" w:rsidRDefault="00F05D3C">
      <w:pPr>
        <w:pStyle w:val="1"/>
      </w:pPr>
      <w:bookmarkStart w:id="12" w:name="_Toc235277348"/>
      <w:r>
        <w:rPr>
          <w:rFonts w:ascii="Calibri" w:eastAsia="微软雅黑" w:hAnsi="Calibri" w:cs="Calibri"/>
          <w:color w:val="333333"/>
        </w:rPr>
        <w:t xml:space="preserve">2. </w:t>
      </w:r>
      <w:r>
        <w:rPr>
          <w:rFonts w:ascii="Calibri" w:eastAsia="微软雅黑" w:hAnsi="Calibri" w:cs="Calibri"/>
          <w:color w:val="333333"/>
        </w:rPr>
        <w:t>安装前检查</w:t>
      </w:r>
      <w:bookmarkEnd w:id="12"/>
    </w:p>
    <w:p w:rsidR="00A12A86" w:rsidRDefault="00F05D3C">
      <w:pPr>
        <w:pStyle w:val="21"/>
      </w:pPr>
      <w:bookmarkStart w:id="13" w:name="_Toc235277349"/>
      <w:r>
        <w:rPr>
          <w:rFonts w:ascii="Calibri" w:eastAsia="微软雅黑" w:hAnsi="Calibri" w:cs="Calibri"/>
          <w:color w:val="333333"/>
        </w:rPr>
        <w:t xml:space="preserve">2.1 </w:t>
      </w:r>
      <w:r>
        <w:rPr>
          <w:rFonts w:ascii="Calibri" w:eastAsia="微软雅黑" w:hAnsi="Calibri" w:cs="Calibri"/>
          <w:color w:val="333333"/>
        </w:rPr>
        <w:t>最低要求</w:t>
      </w:r>
      <w:bookmarkEnd w:id="13"/>
    </w:p>
    <w:p w:rsidR="00A12A86" w:rsidRDefault="00F05D3C">
      <w:pPr>
        <w:numPr>
          <w:ilvl w:val="0"/>
          <w:numId w:val="13"/>
        </w:numPr>
      </w:pPr>
      <w:r>
        <w:t>Python 3.11</w:t>
      </w:r>
      <w:r>
        <w:t>、</w:t>
      </w:r>
      <w:r>
        <w:t xml:space="preserve">3.12 </w:t>
      </w:r>
      <w:r>
        <w:t>或</w:t>
      </w:r>
      <w:r>
        <w:t xml:space="preserve"> 3.13</w:t>
      </w:r>
      <w:r>
        <w:t>；</w:t>
      </w:r>
    </w:p>
    <w:p w:rsidR="00A12A86" w:rsidRDefault="00F05D3C">
      <w:pPr>
        <w:numPr>
          <w:ilvl w:val="0"/>
          <w:numId w:val="13"/>
        </w:numPr>
      </w:pPr>
      <w:r>
        <w:t>可用磁盘空间建议至少</w:t>
      </w:r>
      <w:r>
        <w:t xml:space="preserve"> 2 GB</w:t>
      </w:r>
      <w:r>
        <w:t>；</w:t>
      </w:r>
    </w:p>
    <w:p w:rsidR="00A12A86" w:rsidRDefault="00F05D3C">
      <w:pPr>
        <w:numPr>
          <w:ilvl w:val="0"/>
          <w:numId w:val="13"/>
        </w:numPr>
      </w:pPr>
      <w:r>
        <w:t>可以访问需要查询的公开招投标网站；</w:t>
      </w:r>
    </w:p>
    <w:p w:rsidR="00A12A86" w:rsidRDefault="00F05D3C">
      <w:pPr>
        <w:numPr>
          <w:ilvl w:val="0"/>
          <w:numId w:val="13"/>
        </w:numPr>
      </w:pPr>
      <w:r>
        <w:t>现代浏览器，例如</w:t>
      </w:r>
      <w:r>
        <w:t xml:space="preserve"> Chrome</w:t>
      </w:r>
      <w:r>
        <w:t>、</w:t>
      </w:r>
      <w:r>
        <w:t>Edge</w:t>
      </w:r>
      <w:r>
        <w:t>、</w:t>
      </w:r>
      <w:r>
        <w:t xml:space="preserve">Firefox </w:t>
      </w:r>
      <w:r>
        <w:t>或</w:t>
      </w:r>
      <w:r>
        <w:t xml:space="preserve"> Safari</w:t>
      </w:r>
      <w:r>
        <w:t>；</w:t>
      </w:r>
    </w:p>
    <w:p w:rsidR="00A12A86" w:rsidRDefault="00F05D3C">
      <w:pPr>
        <w:numPr>
          <w:ilvl w:val="0"/>
          <w:numId w:val="13"/>
        </w:numPr>
      </w:pPr>
      <w:r>
        <w:t>如果使用云模型或外部推送，需要能访问对应</w:t>
      </w:r>
      <w:r>
        <w:t xml:space="preserve"> API</w:t>
      </w:r>
      <w:r>
        <w:t>；</w:t>
      </w:r>
    </w:p>
    <w:p w:rsidR="00A12A86" w:rsidRDefault="00F05D3C">
      <w:pPr>
        <w:numPr>
          <w:ilvl w:val="0"/>
          <w:numId w:val="13"/>
        </w:numPr>
      </w:pPr>
      <w:r>
        <w:t xml:space="preserve">Docker </w:t>
      </w:r>
      <w:r>
        <w:t>仅在选择容器部署时需要，普通本机安装不需要。</w:t>
      </w:r>
    </w:p>
    <w:p w:rsidR="00A12A86" w:rsidRDefault="00F05D3C">
      <w:pPr>
        <w:pStyle w:val="21"/>
      </w:pPr>
      <w:bookmarkStart w:id="14" w:name="_Toc235277350"/>
      <w:r>
        <w:rPr>
          <w:rFonts w:ascii="Calibri" w:eastAsia="微软雅黑" w:hAnsi="Calibri" w:cs="Calibri"/>
          <w:color w:val="333333"/>
        </w:rPr>
        <w:t xml:space="preserve">2.2 </w:t>
      </w:r>
      <w:r>
        <w:rPr>
          <w:rFonts w:ascii="Calibri" w:eastAsia="微软雅黑" w:hAnsi="Calibri" w:cs="Calibri"/>
          <w:color w:val="333333"/>
        </w:rPr>
        <w:t>不需要安装的东西</w:t>
      </w:r>
      <w:bookmarkEnd w:id="14"/>
    </w:p>
    <w:p w:rsidR="00A12A86" w:rsidRDefault="00F05D3C">
      <w:pPr>
        <w:numPr>
          <w:ilvl w:val="0"/>
          <w:numId w:val="14"/>
        </w:numPr>
      </w:pPr>
      <w:r>
        <w:t>不需要</w:t>
      </w:r>
      <w:r>
        <w:t xml:space="preserve"> Windows </w:t>
      </w:r>
      <w:r>
        <w:t>计划任务；</w:t>
      </w:r>
    </w:p>
    <w:p w:rsidR="00A12A86" w:rsidRDefault="00F05D3C">
      <w:pPr>
        <w:numPr>
          <w:ilvl w:val="0"/>
          <w:numId w:val="14"/>
        </w:numPr>
      </w:pPr>
      <w:r>
        <w:t>不需要</w:t>
      </w:r>
      <w:r>
        <w:t xml:space="preserve"> PowerShell </w:t>
      </w:r>
      <w:r>
        <w:t>后台服务脚本；</w:t>
      </w:r>
    </w:p>
    <w:p w:rsidR="00A12A86" w:rsidRDefault="00F05D3C">
      <w:pPr>
        <w:numPr>
          <w:ilvl w:val="0"/>
          <w:numId w:val="14"/>
        </w:numPr>
      </w:pPr>
      <w:r>
        <w:t>不需要先购买模型；没有模型也能运行规则解析和本地证据摘要；</w:t>
      </w:r>
    </w:p>
    <w:p w:rsidR="00A12A86" w:rsidRDefault="00F05D3C">
      <w:pPr>
        <w:numPr>
          <w:ilvl w:val="0"/>
          <w:numId w:val="14"/>
        </w:numPr>
      </w:pPr>
      <w:r>
        <w:t>不需要把密码写进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.env</w:t>
      </w:r>
      <w:r>
        <w:t>；日常配置可以全部在网页完成。</w:t>
      </w:r>
    </w:p>
    <w:p w:rsidR="00A12A86" w:rsidRDefault="00F05D3C">
      <w:pPr>
        <w:pStyle w:val="21"/>
      </w:pPr>
      <w:bookmarkStart w:id="15" w:name="_Toc235277351"/>
      <w:r>
        <w:rPr>
          <w:rFonts w:ascii="Calibri" w:eastAsia="微软雅黑" w:hAnsi="Calibri" w:cs="Calibri"/>
          <w:color w:val="333333"/>
        </w:rPr>
        <w:t xml:space="preserve">2.3 </w:t>
      </w:r>
      <w:r>
        <w:rPr>
          <w:rFonts w:ascii="Calibri" w:eastAsia="微软雅黑" w:hAnsi="Calibri" w:cs="Calibri"/>
          <w:color w:val="333333"/>
        </w:rPr>
        <w:t>检查文件完整</w:t>
      </w:r>
      <w:bookmarkEnd w:id="15"/>
    </w:p>
    <w:p w:rsidR="00A12A86" w:rsidRDefault="00F05D3C">
      <w:r>
        <w:t>不要只复制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bidpilot</w:t>
      </w:r>
      <w:r>
        <w:t xml:space="preserve"> </w:t>
      </w:r>
      <w:r>
        <w:t>文件夹。至少应保留整个项目，包括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pyproject.toml</w:t>
      </w:r>
      <w:r>
        <w:t>、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bootstrap.py</w:t>
      </w:r>
      <w:r>
        <w:t>、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bidpilot/static</w:t>
      </w:r>
      <w:r>
        <w:t>、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docs</w:t>
      </w:r>
      <w:r>
        <w:t xml:space="preserve"> </w:t>
      </w:r>
      <w:r>
        <w:t>和测试文件。静态网页缺失时，</w:t>
      </w:r>
      <w:r>
        <w:t xml:space="preserve">API </w:t>
      </w:r>
      <w:r>
        <w:t>可能能启动，但首页会异常。</w:t>
      </w:r>
    </w:p>
    <w:p w:rsidR="00A12A86" w:rsidRDefault="00A12A86">
      <w:pPr>
        <w:pBdr>
          <w:bottom w:val="single" w:sz="4" w:space="1" w:color="CAD5E2"/>
        </w:pBdr>
        <w:spacing w:before="80" w:after="80"/>
      </w:pPr>
    </w:p>
    <w:p w:rsidR="00A12A86" w:rsidRDefault="00F05D3C">
      <w:pPr>
        <w:pStyle w:val="1"/>
      </w:pPr>
      <w:bookmarkStart w:id="16" w:name="_Toc235277352"/>
      <w:r>
        <w:rPr>
          <w:rFonts w:ascii="Calibri" w:eastAsia="微软雅黑" w:hAnsi="Calibri" w:cs="Calibri"/>
          <w:color w:val="333333"/>
        </w:rPr>
        <w:lastRenderedPageBreak/>
        <w:t xml:space="preserve">3. </w:t>
      </w:r>
      <w:r>
        <w:rPr>
          <w:rFonts w:ascii="Calibri" w:eastAsia="微软雅黑" w:hAnsi="Calibri" w:cs="Calibri"/>
          <w:color w:val="333333"/>
        </w:rPr>
        <w:t>第一次安装：逐步操作</w:t>
      </w:r>
      <w:bookmarkEnd w:id="16"/>
    </w:p>
    <w:p w:rsidR="00A12A86" w:rsidRDefault="00F05D3C">
      <w:pPr>
        <w:pStyle w:val="21"/>
      </w:pPr>
      <w:bookmarkStart w:id="17" w:name="_Toc235277353"/>
      <w:r>
        <w:rPr>
          <w:rFonts w:ascii="Calibri" w:eastAsia="微软雅黑" w:hAnsi="Calibri" w:cs="Calibri"/>
          <w:color w:val="333333"/>
        </w:rPr>
        <w:t>3.1 Windows</w:t>
      </w:r>
      <w:bookmarkEnd w:id="17"/>
    </w:p>
    <w:p w:rsidR="00A12A86" w:rsidRDefault="00F05D3C">
      <w:pPr>
        <w:numPr>
          <w:ilvl w:val="0"/>
          <w:numId w:val="15"/>
        </w:numPr>
      </w:pPr>
      <w:r>
        <w:t>安装</w:t>
      </w:r>
      <w:r>
        <w:t xml:space="preserve"> Python 3.11+</w:t>
      </w:r>
      <w:r>
        <w:t>。</w:t>
      </w:r>
    </w:p>
    <w:p w:rsidR="00A12A86" w:rsidRDefault="00F05D3C">
      <w:pPr>
        <w:numPr>
          <w:ilvl w:val="0"/>
          <w:numId w:val="15"/>
        </w:numPr>
      </w:pPr>
      <w:r>
        <w:t>打开项目目录。</w:t>
      </w:r>
    </w:p>
    <w:p w:rsidR="00A12A86" w:rsidRDefault="00F05D3C">
      <w:pPr>
        <w:numPr>
          <w:ilvl w:val="0"/>
          <w:numId w:val="15"/>
        </w:numPr>
      </w:pPr>
      <w:r>
        <w:t>在地址栏输入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cmd</w:t>
      </w:r>
      <w:r>
        <w:t>，按</w:t>
      </w:r>
      <w:r>
        <w:t xml:space="preserve"> Enter</w:t>
      </w:r>
      <w:r>
        <w:t>。</w:t>
      </w:r>
    </w:p>
    <w:p w:rsidR="00A12A86" w:rsidRDefault="00F05D3C">
      <w:pPr>
        <w:numPr>
          <w:ilvl w:val="0"/>
          <w:numId w:val="15"/>
        </w:numPr>
      </w:pPr>
      <w:r>
        <w:t>输入：</w:t>
      </w:r>
    </w:p>
    <w:p w:rsidR="00A12A86" w:rsidRDefault="00F05D3C">
      <w:pPr>
        <w:pStyle w:val="CodeBlock"/>
        <w:shd w:val="clear" w:color="auto" w:fill="F4F6F9"/>
      </w:pPr>
      <w:r>
        <w:t>python --version</w:t>
      </w:r>
    </w:p>
    <w:p w:rsidR="00A12A86" w:rsidRDefault="00F05D3C">
      <w:pPr>
        <w:numPr>
          <w:ilvl w:val="0"/>
          <w:numId w:val="15"/>
        </w:numPr>
      </w:pPr>
      <w:r>
        <w:t>确认版本不低于</w:t>
      </w:r>
      <w:r>
        <w:t xml:space="preserve"> 3.11</w:t>
      </w:r>
      <w:r>
        <w:t>。</w:t>
      </w:r>
    </w:p>
    <w:p w:rsidR="00A12A86" w:rsidRDefault="00F05D3C">
      <w:pPr>
        <w:numPr>
          <w:ilvl w:val="0"/>
          <w:numId w:val="15"/>
        </w:numPr>
      </w:pPr>
      <w:r>
        <w:t>输入：</w:t>
      </w:r>
    </w:p>
    <w:p w:rsidR="00A12A86" w:rsidRDefault="00F05D3C">
      <w:pPr>
        <w:pStyle w:val="CodeBlock"/>
        <w:shd w:val="clear" w:color="auto" w:fill="F4F6F9"/>
      </w:pPr>
      <w:r>
        <w:t>python bootstrap.py</w:t>
      </w:r>
    </w:p>
    <w:p w:rsidR="00A12A86" w:rsidRDefault="00F05D3C">
      <w:pPr>
        <w:numPr>
          <w:ilvl w:val="0"/>
          <w:numId w:val="15"/>
        </w:numPr>
      </w:pPr>
      <w:r>
        <w:t>安装脚本会创建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.venv</w:t>
      </w:r>
      <w:r>
        <w:t xml:space="preserve"> </w:t>
      </w:r>
      <w:r>
        <w:t>文件夹并安装项目依赖。</w:t>
      </w:r>
    </w:p>
    <w:p w:rsidR="00A12A86" w:rsidRDefault="00F05D3C">
      <w:pPr>
        <w:numPr>
          <w:ilvl w:val="0"/>
          <w:numId w:val="15"/>
        </w:numPr>
      </w:pPr>
      <w:r>
        <w:t>安装完成后验证：</w:t>
      </w:r>
    </w:p>
    <w:p w:rsidR="00A12A86" w:rsidRDefault="00F05D3C">
      <w:pPr>
        <w:pStyle w:val="CodeBlock"/>
        <w:shd w:val="clear" w:color="auto" w:fill="F4F6F9"/>
      </w:pPr>
      <w:r>
        <w:t>.venv\Scripts\python.exe -m bidpilot --help</w:t>
      </w:r>
    </w:p>
    <w:p w:rsidR="00A12A86" w:rsidRDefault="00F05D3C">
      <w:r>
        <w:t>如果看到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serve</w:t>
      </w:r>
      <w:r>
        <w:t>、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status</w:t>
      </w:r>
      <w:r>
        <w:t>、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stop</w:t>
      </w:r>
      <w:r>
        <w:t>、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restart</w:t>
      </w:r>
      <w:r>
        <w:t>、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parse</w:t>
      </w:r>
      <w:r>
        <w:t xml:space="preserve"> </w:t>
      </w:r>
      <w:r>
        <w:t>等命令，安装成功。</w:t>
      </w:r>
    </w:p>
    <w:p w:rsidR="00A12A86" w:rsidRDefault="00F05D3C">
      <w:pPr>
        <w:pStyle w:val="21"/>
      </w:pPr>
      <w:bookmarkStart w:id="18" w:name="_Toc235277354"/>
      <w:r>
        <w:rPr>
          <w:rFonts w:ascii="Calibri" w:eastAsia="微软雅黑" w:hAnsi="Calibri" w:cs="Calibri"/>
          <w:color w:val="333333"/>
        </w:rPr>
        <w:t>3.2 macOS</w:t>
      </w:r>
      <w:bookmarkEnd w:id="18"/>
    </w:p>
    <w:p w:rsidR="00A12A86" w:rsidRDefault="00F05D3C">
      <w:pPr>
        <w:numPr>
          <w:ilvl w:val="0"/>
          <w:numId w:val="16"/>
        </w:numPr>
      </w:pPr>
      <w:r>
        <w:t>安装</w:t>
      </w:r>
      <w:r>
        <w:t xml:space="preserve"> Python 3.11+</w:t>
      </w:r>
      <w:r>
        <w:t>；不要依赖系统自带的旧</w:t>
      </w:r>
      <w:r>
        <w:t xml:space="preserve"> Python</w:t>
      </w:r>
      <w:r>
        <w:t>。</w:t>
      </w:r>
    </w:p>
    <w:p w:rsidR="00A12A86" w:rsidRDefault="00F05D3C">
      <w:pPr>
        <w:numPr>
          <w:ilvl w:val="0"/>
          <w:numId w:val="16"/>
        </w:numPr>
      </w:pPr>
      <w:r>
        <w:t>打开</w:t>
      </w:r>
      <w:r>
        <w:t>“</w:t>
      </w:r>
      <w:r>
        <w:t>终端</w:t>
      </w:r>
      <w:r>
        <w:t>”</w:t>
      </w:r>
      <w:r>
        <w:t>。</w:t>
      </w:r>
    </w:p>
    <w:p w:rsidR="00A12A86" w:rsidRDefault="00F05D3C">
      <w:pPr>
        <w:numPr>
          <w:ilvl w:val="0"/>
          <w:numId w:val="16"/>
        </w:numPr>
      </w:pPr>
      <w:r>
        <w:t>使用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cd</w:t>
      </w:r>
      <w:r>
        <w:t xml:space="preserve"> </w:t>
      </w:r>
      <w:r>
        <w:t>进入项目目录。</w:t>
      </w:r>
    </w:p>
    <w:p w:rsidR="00A12A86" w:rsidRDefault="00F05D3C">
      <w:pPr>
        <w:numPr>
          <w:ilvl w:val="0"/>
          <w:numId w:val="16"/>
        </w:numPr>
      </w:pPr>
      <w:r>
        <w:t>输入：</w:t>
      </w:r>
    </w:p>
    <w:p w:rsidR="00A12A86" w:rsidRDefault="00F05D3C">
      <w:pPr>
        <w:pStyle w:val="CodeBlock"/>
        <w:shd w:val="clear" w:color="auto" w:fill="F4F6F9"/>
      </w:pPr>
      <w:r>
        <w:t>python3 --version</w:t>
      </w:r>
      <w:r>
        <w:br/>
        <w:t>python3 bootstrap.py</w:t>
      </w:r>
    </w:p>
    <w:p w:rsidR="00A12A86" w:rsidRDefault="00F05D3C">
      <w:pPr>
        <w:numPr>
          <w:ilvl w:val="0"/>
          <w:numId w:val="16"/>
        </w:numPr>
      </w:pPr>
      <w:r>
        <w:t>验证：</w:t>
      </w:r>
    </w:p>
    <w:p w:rsidR="00A12A86" w:rsidRDefault="00F05D3C">
      <w:pPr>
        <w:pStyle w:val="CodeBlock"/>
        <w:shd w:val="clear" w:color="auto" w:fill="F4F6F9"/>
      </w:pPr>
      <w:r>
        <w:t>.venv/bin/python -m bidpilot --help</w:t>
      </w:r>
    </w:p>
    <w:p w:rsidR="00A12A86" w:rsidRDefault="00F05D3C">
      <w:r>
        <w:lastRenderedPageBreak/>
        <w:t>如果你的命令名是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python</w:t>
      </w:r>
      <w:r>
        <w:t xml:space="preserve"> </w:t>
      </w:r>
      <w:r>
        <w:t>而不是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python3</w:t>
      </w:r>
      <w:r>
        <w:t>，也可以使用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python</w:t>
      </w:r>
      <w:r>
        <w:t>。安装完成后推荐始终使用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.venv/bin/python</w:t>
      </w:r>
      <w:r>
        <w:t>，避免混用别的</w:t>
      </w:r>
      <w:r>
        <w:t xml:space="preserve"> Python</w:t>
      </w:r>
      <w:r>
        <w:t>。</w:t>
      </w:r>
    </w:p>
    <w:p w:rsidR="00A12A86" w:rsidRDefault="00F05D3C">
      <w:pPr>
        <w:pStyle w:val="21"/>
      </w:pPr>
      <w:bookmarkStart w:id="19" w:name="_Toc235277355"/>
      <w:r>
        <w:rPr>
          <w:rFonts w:ascii="Calibri" w:eastAsia="微软雅黑" w:hAnsi="Calibri" w:cs="Calibri"/>
          <w:color w:val="333333"/>
        </w:rPr>
        <w:t>3.3 Linux</w:t>
      </w:r>
      <w:bookmarkEnd w:id="19"/>
    </w:p>
    <w:p w:rsidR="00A12A86" w:rsidRDefault="00F05D3C">
      <w:pPr>
        <w:numPr>
          <w:ilvl w:val="0"/>
          <w:numId w:val="17"/>
        </w:numPr>
      </w:pPr>
      <w:r>
        <w:t>用系统包管理器安装</w:t>
      </w:r>
      <w:r>
        <w:t xml:space="preserve"> Python 3.11+</w:t>
      </w:r>
      <w:r>
        <w:t>、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venv</w:t>
      </w:r>
      <w:r>
        <w:t xml:space="preserve"> </w:t>
      </w:r>
      <w:r>
        <w:t>和常见构建依赖。</w:t>
      </w:r>
    </w:p>
    <w:p w:rsidR="00A12A86" w:rsidRDefault="00F05D3C">
      <w:pPr>
        <w:numPr>
          <w:ilvl w:val="0"/>
          <w:numId w:val="17"/>
        </w:numPr>
      </w:pPr>
      <w:r>
        <w:t>打开终端并进入项目目录。</w:t>
      </w:r>
    </w:p>
    <w:p w:rsidR="00A12A86" w:rsidRDefault="00F05D3C">
      <w:pPr>
        <w:numPr>
          <w:ilvl w:val="0"/>
          <w:numId w:val="17"/>
        </w:numPr>
      </w:pPr>
      <w:r>
        <w:t>输入：</w:t>
      </w:r>
    </w:p>
    <w:p w:rsidR="00A12A86" w:rsidRDefault="00F05D3C">
      <w:pPr>
        <w:pStyle w:val="CodeBlock"/>
        <w:shd w:val="clear" w:color="auto" w:fill="F4F6F9"/>
      </w:pPr>
      <w:r>
        <w:t>python3 --version</w:t>
      </w:r>
      <w:r>
        <w:br/>
        <w:t>python3 bootstrap.py</w:t>
      </w:r>
      <w:r>
        <w:br/>
        <w:t>.venv/bin/python -m bidpilot --help</w:t>
      </w:r>
    </w:p>
    <w:p w:rsidR="00A12A86" w:rsidRDefault="00F05D3C">
      <w:pPr>
        <w:pStyle w:val="21"/>
      </w:pPr>
      <w:bookmarkStart w:id="20" w:name="_Toc235277356"/>
      <w:r>
        <w:rPr>
          <w:rFonts w:ascii="Calibri" w:eastAsia="微软雅黑" w:hAnsi="Calibri" w:cs="Calibri"/>
          <w:color w:val="333333"/>
        </w:rPr>
        <w:t xml:space="preserve">3.4 </w:t>
      </w:r>
      <w:r>
        <w:rPr>
          <w:rFonts w:ascii="Calibri" w:eastAsia="微软雅黑" w:hAnsi="Calibri" w:cs="Calibri"/>
          <w:color w:val="333333"/>
        </w:rPr>
        <w:t>什么是</w:t>
      </w:r>
      <w:r>
        <w:rPr>
          <w:rFonts w:ascii="Calibri" w:eastAsia="微软雅黑" w:hAnsi="Calibri" w:cs="Calibri"/>
          <w:color w:val="333333"/>
        </w:rPr>
        <w:t xml:space="preserve"> </w:t>
      </w:r>
      <w:r>
        <w:rPr>
          <w:rFonts w:ascii="Consolas" w:eastAsia="微软雅黑" w:hAnsi="Consolas" w:cs="Consolas"/>
          <w:color w:val="1F4D78"/>
          <w:sz w:val="19"/>
          <w:shd w:val="clear" w:color="auto" w:fill="E8EEF5"/>
        </w:rPr>
        <w:t>.venv</w:t>
      </w:r>
      <w:bookmarkEnd w:id="20"/>
    </w:p>
    <w:p w:rsidR="00A12A86" w:rsidRDefault="00F05D3C">
      <w:r>
        <w:rPr>
          <w:rFonts w:ascii="Consolas" w:hAnsi="Consolas" w:cs="Consolas"/>
          <w:color w:val="1F4D78"/>
          <w:sz w:val="19"/>
          <w:shd w:val="clear" w:color="auto" w:fill="E8EEF5"/>
        </w:rPr>
        <w:t>.venv</w:t>
      </w:r>
      <w:r>
        <w:t xml:space="preserve"> </w:t>
      </w:r>
      <w:r>
        <w:t>是本项目独立的</w:t>
      </w:r>
      <w:r>
        <w:t xml:space="preserve"> Python </w:t>
      </w:r>
      <w:r>
        <w:t>环境。它避免标擎依赖与电脑上其他</w:t>
      </w:r>
      <w:r>
        <w:t xml:space="preserve"> Python </w:t>
      </w:r>
      <w:r>
        <w:t>项目冲突。删除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.venv</w:t>
      </w:r>
      <w:r>
        <w:t xml:space="preserve"> </w:t>
      </w:r>
      <w:r>
        <w:t>不会删除数据库，但下次使用前必须重新运行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bootstrap.py</w:t>
      </w:r>
      <w:r>
        <w:t>。</w:t>
      </w:r>
    </w:p>
    <w:p w:rsidR="00A12A86" w:rsidRDefault="00F05D3C">
      <w:pPr>
        <w:pStyle w:val="21"/>
      </w:pPr>
      <w:bookmarkStart w:id="21" w:name="_Toc235277357"/>
      <w:r>
        <w:rPr>
          <w:rFonts w:ascii="Calibri" w:eastAsia="微软雅黑" w:hAnsi="Calibri" w:cs="Calibri"/>
          <w:color w:val="333333"/>
        </w:rPr>
        <w:t xml:space="preserve">3.5 </w:t>
      </w:r>
      <w:r>
        <w:rPr>
          <w:rFonts w:ascii="Calibri" w:eastAsia="微软雅黑" w:hAnsi="Calibri" w:cs="Calibri"/>
          <w:color w:val="333333"/>
        </w:rPr>
        <w:t>安装失败怎么办</w:t>
      </w:r>
      <w:bookmarkEnd w:id="21"/>
    </w:p>
    <w:p w:rsidR="00A12A86" w:rsidRDefault="00F05D3C">
      <w:r>
        <w:t>按顺序检查：</w:t>
      </w:r>
    </w:p>
    <w:p w:rsidR="00A12A86" w:rsidRDefault="00F05D3C">
      <w:pPr>
        <w:numPr>
          <w:ilvl w:val="0"/>
          <w:numId w:val="18"/>
        </w:numPr>
      </w:pPr>
      <w:r>
        <w:t xml:space="preserve">Python </w:t>
      </w:r>
      <w:r>
        <w:t>版本是否至少</w:t>
      </w:r>
      <w:r>
        <w:t xml:space="preserve"> 3.11</w:t>
      </w:r>
      <w:r>
        <w:t>；</w:t>
      </w:r>
    </w:p>
    <w:p w:rsidR="00A12A86" w:rsidRDefault="00F05D3C">
      <w:pPr>
        <w:numPr>
          <w:ilvl w:val="0"/>
          <w:numId w:val="18"/>
        </w:numPr>
      </w:pPr>
      <w:r>
        <w:t>当前终端是否位于项目目录；</w:t>
      </w:r>
    </w:p>
    <w:p w:rsidR="00A12A86" w:rsidRDefault="00F05D3C">
      <w:pPr>
        <w:numPr>
          <w:ilvl w:val="0"/>
          <w:numId w:val="18"/>
        </w:numPr>
      </w:pPr>
      <w:r>
        <w:t>网络是否能访问</w:t>
      </w:r>
      <w:r>
        <w:t xml:space="preserve"> Python </w:t>
      </w:r>
      <w:r>
        <w:t>包下载源；</w:t>
      </w:r>
    </w:p>
    <w:p w:rsidR="00A12A86" w:rsidRDefault="00F05D3C">
      <w:pPr>
        <w:numPr>
          <w:ilvl w:val="0"/>
          <w:numId w:val="18"/>
        </w:numPr>
      </w:pPr>
      <w:r>
        <w:t>安全软件是否阻止在项目目录创建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.venv</w:t>
      </w:r>
      <w:r>
        <w:t>；</w:t>
      </w:r>
    </w:p>
    <w:p w:rsidR="00A12A86" w:rsidRDefault="00F05D3C">
      <w:pPr>
        <w:numPr>
          <w:ilvl w:val="0"/>
          <w:numId w:val="18"/>
        </w:numPr>
      </w:pPr>
      <w:r>
        <w:t>磁盘是否有空间；</w:t>
      </w:r>
    </w:p>
    <w:p w:rsidR="00A12A86" w:rsidRDefault="00F05D3C">
      <w:pPr>
        <w:numPr>
          <w:ilvl w:val="0"/>
          <w:numId w:val="18"/>
        </w:numPr>
      </w:pPr>
      <w:r>
        <w:t>复制错误末尾</w:t>
      </w:r>
      <w:r>
        <w:t xml:space="preserve"> 30 </w:t>
      </w:r>
      <w:r>
        <w:t>行，不要只截图第一行。</w:t>
      </w:r>
    </w:p>
    <w:p w:rsidR="00A12A86" w:rsidRDefault="00F05D3C">
      <w:r>
        <w:t>不要为了</w:t>
      </w:r>
      <w:r>
        <w:t>“</w:t>
      </w:r>
      <w:r>
        <w:t>快速成功</w:t>
      </w:r>
      <w:r>
        <w:t>”</w:t>
      </w:r>
      <w:r>
        <w:t>关闭系统安全功能或从不明网站下载依赖包。</w:t>
      </w:r>
    </w:p>
    <w:p w:rsidR="00A12A86" w:rsidRDefault="00A12A86">
      <w:pPr>
        <w:pBdr>
          <w:bottom w:val="single" w:sz="4" w:space="1" w:color="CAD5E2"/>
        </w:pBdr>
        <w:spacing w:before="80" w:after="80"/>
      </w:pPr>
    </w:p>
    <w:p w:rsidR="00A12A86" w:rsidRDefault="00F05D3C">
      <w:pPr>
        <w:pStyle w:val="1"/>
      </w:pPr>
      <w:bookmarkStart w:id="22" w:name="_Toc235277358"/>
      <w:r>
        <w:rPr>
          <w:rFonts w:ascii="Calibri" w:eastAsia="微软雅黑" w:hAnsi="Calibri" w:cs="Calibri"/>
          <w:color w:val="333333"/>
        </w:rPr>
        <w:lastRenderedPageBreak/>
        <w:t xml:space="preserve">4. </w:t>
      </w:r>
      <w:r>
        <w:rPr>
          <w:rFonts w:ascii="Calibri" w:eastAsia="微软雅黑" w:hAnsi="Calibri" w:cs="Calibri"/>
          <w:color w:val="333333"/>
        </w:rPr>
        <w:t>启动、状态、停止和重启</w:t>
      </w:r>
      <w:bookmarkEnd w:id="22"/>
    </w:p>
    <w:p w:rsidR="00A12A86" w:rsidRDefault="00F05D3C">
      <w:pPr>
        <w:pStyle w:val="21"/>
      </w:pPr>
      <w:bookmarkStart w:id="23" w:name="_Toc235277359"/>
      <w:r>
        <w:rPr>
          <w:rFonts w:ascii="Calibri" w:eastAsia="微软雅黑" w:hAnsi="Calibri" w:cs="Calibri"/>
          <w:color w:val="333333"/>
        </w:rPr>
        <w:t xml:space="preserve">4.1 </w:t>
      </w:r>
      <w:r>
        <w:rPr>
          <w:rFonts w:ascii="Calibri" w:eastAsia="微软雅黑" w:hAnsi="Calibri" w:cs="Calibri"/>
          <w:color w:val="333333"/>
        </w:rPr>
        <w:t>前台启动是什么意思</w:t>
      </w:r>
      <w:bookmarkEnd w:id="23"/>
    </w:p>
    <w:p w:rsidR="00A12A86" w:rsidRDefault="00F05D3C">
      <w:r>
        <w:t>运行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serve</w:t>
      </w:r>
      <w:r>
        <w:t xml:space="preserve"> </w:t>
      </w:r>
      <w:r>
        <w:t>后，终端会持续显示日志，命令提示符不会立即回来。这不是卡住，而是服务正在前台运行。该窗口需要保持打开。</w:t>
      </w:r>
    </w:p>
    <w:p w:rsidR="00A12A86" w:rsidRDefault="00F05D3C">
      <w:r>
        <w:t>Windows</w:t>
      </w:r>
      <w:r>
        <w:t>：</w:t>
      </w:r>
    </w:p>
    <w:p w:rsidR="00A12A86" w:rsidRDefault="00F05D3C">
      <w:pPr>
        <w:pStyle w:val="CodeBlock"/>
        <w:shd w:val="clear" w:color="auto" w:fill="F4F6F9"/>
      </w:pPr>
      <w:r>
        <w:t>.venv\Scripts\python.exe -m bidpilot serve</w:t>
      </w:r>
    </w:p>
    <w:p w:rsidR="00A12A86" w:rsidRDefault="00F05D3C">
      <w:r>
        <w:t>macOS/Linux</w:t>
      </w:r>
      <w:r>
        <w:t>：</w:t>
      </w:r>
    </w:p>
    <w:p w:rsidR="00A12A86" w:rsidRDefault="00F05D3C">
      <w:pPr>
        <w:pStyle w:val="CodeBlock"/>
        <w:shd w:val="clear" w:color="auto" w:fill="F4F6F9"/>
      </w:pPr>
      <w:r>
        <w:t>.venv/bin/python -m bidpilot serve</w:t>
      </w:r>
    </w:p>
    <w:p w:rsidR="00A12A86" w:rsidRDefault="00F05D3C">
      <w:r>
        <w:t>启动成功时会显示类似：</w:t>
      </w:r>
    </w:p>
    <w:p w:rsidR="00A12A86" w:rsidRDefault="00F05D3C">
      <w:pPr>
        <w:pStyle w:val="CodeBlock"/>
        <w:shd w:val="clear" w:color="auto" w:fill="F4F6F9"/>
      </w:pPr>
      <w:r>
        <w:t>标擎服务正在启动：</w:t>
      </w:r>
      <w:r>
        <w:t>http://127.0.0.1:8000</w:t>
      </w:r>
      <w:r>
        <w:br/>
      </w:r>
      <w:r>
        <w:t>停止方法：在本窗口按</w:t>
      </w:r>
      <w:r>
        <w:t xml:space="preserve"> Ctrl+C</w:t>
      </w:r>
      <w:r>
        <w:t>，或在另一个终端运行</w:t>
      </w:r>
      <w:r>
        <w:t xml:space="preserve"> python -m bidpilot stop</w:t>
      </w:r>
      <w:r>
        <w:t>。</w:t>
      </w:r>
    </w:p>
    <w:p w:rsidR="00A12A86" w:rsidRDefault="00F05D3C">
      <w:pPr>
        <w:pStyle w:val="21"/>
      </w:pPr>
      <w:bookmarkStart w:id="24" w:name="_Toc235277360"/>
      <w:r>
        <w:rPr>
          <w:rFonts w:ascii="Calibri" w:eastAsia="微软雅黑" w:hAnsi="Calibri" w:cs="Calibri"/>
          <w:color w:val="333333"/>
        </w:rPr>
        <w:t xml:space="preserve">4.2 </w:t>
      </w:r>
      <w:r>
        <w:rPr>
          <w:rFonts w:ascii="Calibri" w:eastAsia="微软雅黑" w:hAnsi="Calibri" w:cs="Calibri"/>
          <w:color w:val="333333"/>
        </w:rPr>
        <w:t>打开网页</w:t>
      </w:r>
      <w:bookmarkEnd w:id="24"/>
    </w:p>
    <w:p w:rsidR="00A12A86" w:rsidRDefault="00F05D3C">
      <w:r>
        <w:t>在浏览器地址栏输入：</w:t>
      </w:r>
    </w:p>
    <w:p w:rsidR="00A12A86" w:rsidRDefault="00F05D3C">
      <w:pPr>
        <w:pStyle w:val="CodeBlock"/>
        <w:shd w:val="clear" w:color="auto" w:fill="F4F6F9"/>
      </w:pPr>
      <w:r>
        <w:t>http://127.0.0.1:8000</w:t>
      </w:r>
    </w:p>
    <w:p w:rsidR="00A12A86" w:rsidRDefault="00F05D3C">
      <w:r>
        <w:t>不要把这个地址输入搜索引擎。</w:t>
      </w:r>
      <w:r>
        <w:t xml:space="preserve">API </w:t>
      </w:r>
      <w:r>
        <w:t>中文文档地址：</w:t>
      </w:r>
    </w:p>
    <w:p w:rsidR="00A12A86" w:rsidRDefault="00F05D3C">
      <w:pPr>
        <w:pStyle w:val="CodeBlock"/>
        <w:shd w:val="clear" w:color="auto" w:fill="F4F6F9"/>
      </w:pPr>
      <w:r>
        <w:t>http://127.0.0.1:8000/docs</w:t>
      </w:r>
    </w:p>
    <w:p w:rsidR="00A12A86" w:rsidRDefault="00F05D3C">
      <w:pPr>
        <w:pStyle w:val="21"/>
      </w:pPr>
      <w:bookmarkStart w:id="25" w:name="_Toc235277361"/>
      <w:r>
        <w:rPr>
          <w:rFonts w:ascii="Calibri" w:eastAsia="微软雅黑" w:hAnsi="Calibri" w:cs="Calibri"/>
          <w:color w:val="333333"/>
        </w:rPr>
        <w:t xml:space="preserve">4.3 </w:t>
      </w:r>
      <w:r>
        <w:rPr>
          <w:rFonts w:ascii="Calibri" w:eastAsia="微软雅黑" w:hAnsi="Calibri" w:cs="Calibri"/>
          <w:color w:val="333333"/>
        </w:rPr>
        <w:t>检查状态</w:t>
      </w:r>
      <w:bookmarkEnd w:id="25"/>
    </w:p>
    <w:p w:rsidR="00A12A86" w:rsidRDefault="00F05D3C">
      <w:r>
        <w:t>另开一个终端，进入同一项目目录，运行：</w:t>
      </w:r>
    </w:p>
    <w:p w:rsidR="00A12A86" w:rsidRDefault="00F05D3C">
      <w:pPr>
        <w:pStyle w:val="CodeBlock"/>
        <w:shd w:val="clear" w:color="auto" w:fill="F4F6F9"/>
      </w:pPr>
      <w:r>
        <w:t>python -m bidpilot status</w:t>
      </w:r>
    </w:p>
    <w:p w:rsidR="00A12A86" w:rsidRDefault="00F05D3C">
      <w:r>
        <w:t>如果没有激活虚拟环境，请使用平台对应的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.venv</w:t>
      </w:r>
      <w:r>
        <w:t xml:space="preserve"> Python</w:t>
      </w:r>
      <w:r>
        <w:t>。状态表会显示：</w:t>
      </w:r>
    </w:p>
    <w:p w:rsidR="00A12A86" w:rsidRDefault="00F05D3C">
      <w:pPr>
        <w:numPr>
          <w:ilvl w:val="0"/>
          <w:numId w:val="19"/>
        </w:numPr>
      </w:pPr>
      <w:r>
        <w:t xml:space="preserve">Web </w:t>
      </w:r>
      <w:r>
        <w:t>服务是否在线；</w:t>
      </w:r>
    </w:p>
    <w:p w:rsidR="00A12A86" w:rsidRDefault="00F05D3C">
      <w:pPr>
        <w:numPr>
          <w:ilvl w:val="0"/>
          <w:numId w:val="19"/>
        </w:numPr>
      </w:pPr>
      <w:r>
        <w:t>当前版本和地址；</w:t>
      </w:r>
    </w:p>
    <w:p w:rsidR="00A12A86" w:rsidRDefault="00F05D3C">
      <w:pPr>
        <w:numPr>
          <w:ilvl w:val="0"/>
          <w:numId w:val="19"/>
        </w:numPr>
      </w:pPr>
      <w:r>
        <w:t>长期任务</w:t>
      </w:r>
      <w:r>
        <w:t xml:space="preserve"> worker </w:t>
      </w:r>
      <w:r>
        <w:t>是否在线；</w:t>
      </w:r>
    </w:p>
    <w:p w:rsidR="00A12A86" w:rsidRDefault="00F05D3C">
      <w:pPr>
        <w:numPr>
          <w:ilvl w:val="0"/>
          <w:numId w:val="19"/>
        </w:numPr>
      </w:pPr>
      <w:r>
        <w:lastRenderedPageBreak/>
        <w:t>订阅总数、启用数、执行中和待领取数；</w:t>
      </w:r>
    </w:p>
    <w:p w:rsidR="00A12A86" w:rsidRDefault="00F05D3C">
      <w:pPr>
        <w:numPr>
          <w:ilvl w:val="0"/>
          <w:numId w:val="19"/>
        </w:numPr>
      </w:pPr>
      <w:r>
        <w:t>混合意图模式与阈值。</w:t>
      </w:r>
    </w:p>
    <w:p w:rsidR="00A12A86" w:rsidRDefault="00F05D3C">
      <w:r>
        <w:t>“</w:t>
      </w:r>
      <w:r>
        <w:t>服务未运行或无法访问</w:t>
      </w:r>
      <w:r>
        <w:t>”</w:t>
      </w:r>
      <w:r>
        <w:t>表示健康检查失败，不代表数据丢失。</w:t>
      </w:r>
    </w:p>
    <w:p w:rsidR="00A12A86" w:rsidRDefault="00F05D3C">
      <w:pPr>
        <w:pStyle w:val="21"/>
      </w:pPr>
      <w:bookmarkStart w:id="26" w:name="_Toc235277362"/>
      <w:r>
        <w:rPr>
          <w:rFonts w:ascii="Calibri" w:eastAsia="微软雅黑" w:hAnsi="Calibri" w:cs="Calibri"/>
          <w:color w:val="333333"/>
        </w:rPr>
        <w:t xml:space="preserve">4.4 </w:t>
      </w:r>
      <w:r>
        <w:rPr>
          <w:rFonts w:ascii="Calibri" w:eastAsia="微软雅黑" w:hAnsi="Calibri" w:cs="Calibri"/>
          <w:color w:val="333333"/>
        </w:rPr>
        <w:t>停止方法一：</w:t>
      </w:r>
      <w:r>
        <w:rPr>
          <w:rFonts w:ascii="Calibri" w:eastAsia="微软雅黑" w:hAnsi="Calibri" w:cs="Calibri"/>
          <w:color w:val="333333"/>
        </w:rPr>
        <w:t>Ctrl+C</w:t>
      </w:r>
      <w:bookmarkEnd w:id="26"/>
    </w:p>
    <w:p w:rsidR="00A12A86" w:rsidRDefault="00F05D3C">
      <w:pPr>
        <w:numPr>
          <w:ilvl w:val="0"/>
          <w:numId w:val="20"/>
        </w:numPr>
      </w:pPr>
      <w:r>
        <w:t>找到正在显示服务日志的终端。</w:t>
      </w:r>
    </w:p>
    <w:p w:rsidR="00A12A86" w:rsidRDefault="00F05D3C">
      <w:pPr>
        <w:numPr>
          <w:ilvl w:val="0"/>
          <w:numId w:val="20"/>
        </w:numPr>
      </w:pPr>
      <w:r>
        <w:t>单击该窗口。</w:t>
      </w:r>
    </w:p>
    <w:p w:rsidR="00A12A86" w:rsidRDefault="00F05D3C">
      <w:pPr>
        <w:numPr>
          <w:ilvl w:val="0"/>
          <w:numId w:val="20"/>
        </w:numPr>
      </w:pPr>
      <w:r>
        <w:t>按住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Ctrl</w:t>
      </w:r>
      <w:r>
        <w:t>，再按一次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C</w:t>
      </w:r>
      <w:r>
        <w:t>。</w:t>
      </w:r>
    </w:p>
    <w:p w:rsidR="00A12A86" w:rsidRDefault="00F05D3C">
      <w:pPr>
        <w:numPr>
          <w:ilvl w:val="0"/>
          <w:numId w:val="20"/>
        </w:numPr>
      </w:pPr>
      <w:r>
        <w:t>等待出现</w:t>
      </w:r>
      <w:r>
        <w:t>“</w:t>
      </w:r>
      <w:r>
        <w:t>服务已停止；数据库、订阅和报告均已保留</w:t>
      </w:r>
      <w:r>
        <w:t>”</w:t>
      </w:r>
      <w:r>
        <w:t>。</w:t>
      </w:r>
    </w:p>
    <w:p w:rsidR="00A12A86" w:rsidRDefault="00F05D3C">
      <w:r>
        <w:t>这是最直接的方法。</w:t>
      </w:r>
    </w:p>
    <w:p w:rsidR="00A12A86" w:rsidRDefault="00F05D3C">
      <w:pPr>
        <w:pStyle w:val="21"/>
      </w:pPr>
      <w:bookmarkStart w:id="27" w:name="_Toc235277363"/>
      <w:r>
        <w:rPr>
          <w:rFonts w:ascii="Calibri" w:eastAsia="微软雅黑" w:hAnsi="Calibri" w:cs="Calibri"/>
          <w:color w:val="333333"/>
        </w:rPr>
        <w:t xml:space="preserve">4.5 </w:t>
      </w:r>
      <w:r>
        <w:rPr>
          <w:rFonts w:ascii="Calibri" w:eastAsia="微软雅黑" w:hAnsi="Calibri" w:cs="Calibri"/>
          <w:color w:val="333333"/>
        </w:rPr>
        <w:t>停止方法二：</w:t>
      </w:r>
      <w:r>
        <w:rPr>
          <w:rFonts w:ascii="Calibri" w:eastAsia="微软雅黑" w:hAnsi="Calibri" w:cs="Calibri"/>
          <w:color w:val="333333"/>
        </w:rPr>
        <w:t xml:space="preserve">stop </w:t>
      </w:r>
      <w:r>
        <w:rPr>
          <w:rFonts w:ascii="Calibri" w:eastAsia="微软雅黑" w:hAnsi="Calibri" w:cs="Calibri"/>
          <w:color w:val="333333"/>
        </w:rPr>
        <w:t>命令</w:t>
      </w:r>
      <w:bookmarkEnd w:id="27"/>
    </w:p>
    <w:p w:rsidR="00A12A86" w:rsidRDefault="00F05D3C">
      <w:r>
        <w:t>在另一个终端、同一项目目录运行：</w:t>
      </w:r>
    </w:p>
    <w:p w:rsidR="00A12A86" w:rsidRDefault="00F05D3C">
      <w:pPr>
        <w:pStyle w:val="CodeBlock"/>
        <w:shd w:val="clear" w:color="auto" w:fill="F4F6F9"/>
      </w:pPr>
      <w:r>
        <w:t>python -m bidpilot stop</w:t>
      </w:r>
    </w:p>
    <w:p w:rsidR="00A12A86" w:rsidRDefault="00F05D3C">
      <w:pPr>
        <w:pStyle w:val="ManualCallout"/>
        <w:shd w:val="clear" w:color="auto" w:fill="F4F6F9"/>
      </w:pPr>
      <w:r>
        <w:rPr>
          <w:color w:val="333333"/>
        </w:rPr>
        <w:t>原理：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serve</w:t>
      </w:r>
      <w:r>
        <w:rPr>
          <w:color w:val="333333"/>
        </w:rPr>
        <w:t xml:space="preserve"> </w:t>
      </w:r>
      <w:r>
        <w:rPr>
          <w:color w:val="333333"/>
        </w:rPr>
        <w:t>启动时在</w:t>
      </w:r>
      <w:r>
        <w:rPr>
          <w:color w:val="333333"/>
        </w:rP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data/secrets/control.token</w:t>
      </w:r>
      <w:r>
        <w:rPr>
          <w:color w:val="333333"/>
        </w:rPr>
        <w:t xml:space="preserve"> </w:t>
      </w:r>
      <w:r>
        <w:rPr>
          <w:color w:val="333333"/>
        </w:rPr>
        <w:t>创建本机控制令牌，并记录端口；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stop</w:t>
      </w:r>
      <w:r>
        <w:rPr>
          <w:color w:val="333333"/>
        </w:rPr>
        <w:t xml:space="preserve"> </w:t>
      </w:r>
      <w:r>
        <w:rPr>
          <w:color w:val="333333"/>
        </w:rPr>
        <w:t>使用该令牌向回环控制接口发送优雅退出请求。它不会看见或打印令牌，也不会按</w:t>
      </w:r>
      <w:r>
        <w:rPr>
          <w:color w:val="333333"/>
        </w:rPr>
        <w:t xml:space="preserve"> PID </w:t>
      </w:r>
      <w:r>
        <w:rPr>
          <w:color w:val="333333"/>
        </w:rPr>
        <w:t>盲目结束进程。</w:t>
      </w:r>
    </w:p>
    <w:p w:rsidR="00A12A86" w:rsidRDefault="00F05D3C">
      <w:r>
        <w:t>可能看到的结果：</w:t>
      </w:r>
    </w:p>
    <w:p w:rsidR="00A12A86" w:rsidRDefault="00F05D3C">
      <w:pPr>
        <w:numPr>
          <w:ilvl w:val="0"/>
          <w:numId w:val="21"/>
        </w:numPr>
      </w:pPr>
      <w:r>
        <w:t>“</w:t>
      </w:r>
      <w:r>
        <w:t>服务已优雅停止</w:t>
      </w:r>
      <w:r>
        <w:t>”</w:t>
      </w:r>
      <w:r>
        <w:t>：成功；</w:t>
      </w:r>
    </w:p>
    <w:p w:rsidR="00A12A86" w:rsidRDefault="00F05D3C">
      <w:pPr>
        <w:numPr>
          <w:ilvl w:val="0"/>
          <w:numId w:val="21"/>
        </w:numPr>
      </w:pPr>
      <w:r>
        <w:t>“</w:t>
      </w:r>
      <w:r>
        <w:t>服务本来就没有运行</w:t>
      </w:r>
      <w:r>
        <w:t>”</w:t>
      </w:r>
      <w:r>
        <w:t>：无需操作；</w:t>
      </w:r>
    </w:p>
    <w:p w:rsidR="00A12A86" w:rsidRDefault="00F05D3C">
      <w:pPr>
        <w:numPr>
          <w:ilvl w:val="0"/>
          <w:numId w:val="21"/>
        </w:numPr>
      </w:pPr>
      <w:r>
        <w:t>“</w:t>
      </w:r>
      <w:r>
        <w:t>本机控制令牌不存在</w:t>
      </w:r>
      <w:r>
        <w:t>”</w:t>
      </w:r>
      <w:r>
        <w:t>：回到启动终端按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Ctrl+C</w:t>
      </w:r>
      <w:r>
        <w:t>；</w:t>
      </w:r>
    </w:p>
    <w:p w:rsidR="00A12A86" w:rsidRDefault="00F05D3C">
      <w:pPr>
        <w:numPr>
          <w:ilvl w:val="0"/>
          <w:numId w:val="21"/>
        </w:numPr>
      </w:pPr>
      <w:r>
        <w:t>“</w:t>
      </w:r>
      <w:r>
        <w:t>当前启动方式不支持</w:t>
      </w:r>
      <w:r>
        <w:t>”</w:t>
      </w:r>
      <w:r>
        <w:t>：说明可能使用了原始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uvicorn</w:t>
      </w:r>
      <w:r>
        <w:t xml:space="preserve"> </w:t>
      </w:r>
      <w:r>
        <w:t>命令，同样需要按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Ctrl+C</w:t>
      </w:r>
      <w:r>
        <w:t>。</w:t>
      </w:r>
    </w:p>
    <w:p w:rsidR="00A12A86" w:rsidRDefault="00F05D3C">
      <w:pPr>
        <w:pStyle w:val="21"/>
      </w:pPr>
      <w:bookmarkStart w:id="28" w:name="_Toc235277364"/>
      <w:r>
        <w:rPr>
          <w:rFonts w:ascii="Calibri" w:eastAsia="微软雅黑" w:hAnsi="Calibri" w:cs="Calibri"/>
          <w:color w:val="333333"/>
        </w:rPr>
        <w:t xml:space="preserve">4.6 </w:t>
      </w:r>
      <w:r>
        <w:rPr>
          <w:rFonts w:ascii="Calibri" w:eastAsia="微软雅黑" w:hAnsi="Calibri" w:cs="Calibri"/>
          <w:color w:val="333333"/>
        </w:rPr>
        <w:t>重启</w:t>
      </w:r>
      <w:bookmarkEnd w:id="28"/>
    </w:p>
    <w:p w:rsidR="00A12A86" w:rsidRDefault="00F05D3C">
      <w:pPr>
        <w:pStyle w:val="CodeBlock"/>
        <w:shd w:val="clear" w:color="auto" w:fill="F4F6F9"/>
      </w:pPr>
      <w:r>
        <w:t>python -m bidpilot restart</w:t>
      </w:r>
    </w:p>
    <w:p w:rsidR="00A12A86" w:rsidRDefault="00F05D3C">
      <w:r>
        <w:lastRenderedPageBreak/>
        <w:t>它会先优雅停止旧服务，再在当前终端前台启动新服务。因此运行后命令提示符不会立即回来，这是正常的。停止重启后的服务仍按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Ctrl+C</w:t>
      </w:r>
      <w:r>
        <w:t>。</w:t>
      </w:r>
    </w:p>
    <w:p w:rsidR="00A12A86" w:rsidRDefault="00F05D3C">
      <w:pPr>
        <w:pStyle w:val="21"/>
      </w:pPr>
      <w:bookmarkStart w:id="29" w:name="_Toc235277365"/>
      <w:r>
        <w:rPr>
          <w:rFonts w:ascii="Calibri" w:eastAsia="微软雅黑" w:hAnsi="Calibri" w:cs="Calibri"/>
          <w:color w:val="333333"/>
        </w:rPr>
        <w:t xml:space="preserve">4.7 </w:t>
      </w:r>
      <w:r>
        <w:rPr>
          <w:rFonts w:ascii="Calibri" w:eastAsia="微软雅黑" w:hAnsi="Calibri" w:cs="Calibri"/>
          <w:color w:val="333333"/>
        </w:rPr>
        <w:t>修改端口</w:t>
      </w:r>
      <w:bookmarkEnd w:id="29"/>
    </w:p>
    <w:p w:rsidR="00A12A86" w:rsidRDefault="00F05D3C">
      <w:r>
        <w:t xml:space="preserve">8000 </w:t>
      </w:r>
      <w:r>
        <w:t>被占用时：</w:t>
      </w:r>
    </w:p>
    <w:p w:rsidR="00A12A86" w:rsidRDefault="00F05D3C">
      <w:pPr>
        <w:pStyle w:val="CodeBlock"/>
        <w:shd w:val="clear" w:color="auto" w:fill="F4F6F9"/>
      </w:pPr>
      <w:r>
        <w:t>python -m bidpilot serve --port 8010</w:t>
      </w:r>
    </w:p>
    <w:p w:rsidR="00A12A86" w:rsidRDefault="00F05D3C">
      <w:r>
        <w:t>网页地址随之变为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http://127.0.0.1:8010</w:t>
      </w:r>
      <w:r>
        <w:t>。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status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stop</w:t>
      </w:r>
      <w:r>
        <w:t xml:space="preserve"> </w:t>
      </w:r>
      <w:r>
        <w:t>会优先读取本次可管理服务记录。</w:t>
      </w:r>
    </w:p>
    <w:p w:rsidR="00A12A86" w:rsidRDefault="00F05D3C">
      <w:r>
        <w:t>不要在不清楚安全后果时使用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--host 0.0.0.0</w:t>
      </w:r>
      <w:r>
        <w:t>。它会允许局域网设备尝试连接，而当前项目默认不带多用户登录。</w:t>
      </w:r>
    </w:p>
    <w:p w:rsidR="00A12A86" w:rsidRDefault="00F05D3C">
      <w:pPr>
        <w:pStyle w:val="21"/>
      </w:pPr>
      <w:bookmarkStart w:id="30" w:name="_Toc235277366"/>
      <w:r>
        <w:rPr>
          <w:rFonts w:ascii="Calibri" w:eastAsia="微软雅黑" w:hAnsi="Calibri" w:cs="Calibri"/>
          <w:color w:val="333333"/>
        </w:rPr>
        <w:t xml:space="preserve">4.8 </w:t>
      </w:r>
      <w:r>
        <w:rPr>
          <w:rFonts w:ascii="Calibri" w:eastAsia="微软雅黑" w:hAnsi="Calibri" w:cs="Calibri"/>
          <w:color w:val="333333"/>
        </w:rPr>
        <w:t>浏览器、终端和任务到底谁依赖谁</w:t>
      </w:r>
      <w:bookmarkEnd w:id="30"/>
    </w:p>
    <w:tbl>
      <w:tblPr>
        <w:tblW w:w="9360" w:type="dxa"/>
        <w:tblInd w:w="120" w:type="dxa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  <w:tblLayout w:type="fixed"/>
        <w:tblLook w:val="04A0" w:firstRow="1" w:lastRow="0" w:firstColumn="1" w:lastColumn="0" w:noHBand="0" w:noVBand="1"/>
      </w:tblPr>
      <w:tblGrid>
        <w:gridCol w:w="3510"/>
        <w:gridCol w:w="1462"/>
        <w:gridCol w:w="1901"/>
        <w:gridCol w:w="2487"/>
      </w:tblGrid>
      <w:tr w:rsidR="00A12A86">
        <w:trPr>
          <w:tblHeader/>
        </w:trPr>
        <w:tc>
          <w:tcPr>
            <w:tcW w:w="3510" w:type="dxa"/>
            <w:shd w:val="clear" w:color="auto" w:fill="E8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你做的操作</w:t>
            </w:r>
          </w:p>
        </w:tc>
        <w:tc>
          <w:tcPr>
            <w:tcW w:w="1462" w:type="dxa"/>
            <w:shd w:val="clear" w:color="auto" w:fill="E8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 xml:space="preserve">Web </w:t>
            </w:r>
            <w:r>
              <w:rPr>
                <w:b/>
                <w:color w:val="1F4D78"/>
                <w:sz w:val="19"/>
              </w:rPr>
              <w:t>服务</w:t>
            </w:r>
          </w:p>
        </w:tc>
        <w:tc>
          <w:tcPr>
            <w:tcW w:w="1901" w:type="dxa"/>
            <w:shd w:val="clear" w:color="auto" w:fill="E8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已保存订阅</w:t>
            </w:r>
          </w:p>
        </w:tc>
        <w:tc>
          <w:tcPr>
            <w:tcW w:w="2487" w:type="dxa"/>
            <w:shd w:val="clear" w:color="auto" w:fill="E8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自动任务</w:t>
            </w:r>
          </w:p>
        </w:tc>
      </w:tr>
      <w:tr w:rsidR="00A12A86">
        <w:tc>
          <w:tcPr>
            <w:tcW w:w="351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关闭浏览器标签页</w:t>
            </w:r>
          </w:p>
        </w:tc>
        <w:tc>
          <w:tcPr>
            <w:tcW w:w="146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继续运行</w:t>
            </w:r>
          </w:p>
        </w:tc>
        <w:tc>
          <w:tcPr>
            <w:tcW w:w="190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保留</w:t>
            </w:r>
          </w:p>
        </w:tc>
        <w:tc>
          <w:tcPr>
            <w:tcW w:w="248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 xml:space="preserve">worker </w:t>
            </w:r>
            <w:r>
              <w:rPr>
                <w:sz w:val="19"/>
              </w:rPr>
              <w:t>在线时继续</w:t>
            </w:r>
          </w:p>
        </w:tc>
      </w:tr>
      <w:tr w:rsidR="00A12A86">
        <w:tc>
          <w:tcPr>
            <w:tcW w:w="351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刷新网页</w:t>
            </w:r>
          </w:p>
        </w:tc>
        <w:tc>
          <w:tcPr>
            <w:tcW w:w="146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继续运行</w:t>
            </w:r>
          </w:p>
        </w:tc>
        <w:tc>
          <w:tcPr>
            <w:tcW w:w="190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保留</w:t>
            </w:r>
          </w:p>
        </w:tc>
        <w:tc>
          <w:tcPr>
            <w:tcW w:w="248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继续</w:t>
            </w:r>
          </w:p>
        </w:tc>
      </w:tr>
      <w:tr w:rsidR="00A12A86">
        <w:tc>
          <w:tcPr>
            <w:tcW w:w="351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关闭启动服务的终端</w:t>
            </w:r>
          </w:p>
        </w:tc>
        <w:tc>
          <w:tcPr>
            <w:tcW w:w="146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通常停止</w:t>
            </w:r>
          </w:p>
        </w:tc>
        <w:tc>
          <w:tcPr>
            <w:tcW w:w="190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保留在</w:t>
            </w:r>
            <w:r>
              <w:rPr>
                <w:sz w:val="19"/>
              </w:rPr>
              <w:t xml:space="preserve"> SQLite</w:t>
            </w:r>
          </w:p>
        </w:tc>
        <w:tc>
          <w:tcPr>
            <w:tcW w:w="248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暂停，重新启动后补跑到期任务</w:t>
            </w:r>
          </w:p>
        </w:tc>
      </w:tr>
      <w:tr w:rsidR="00A12A86">
        <w:tc>
          <w:tcPr>
            <w:tcW w:w="351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按</w:t>
            </w:r>
            <w:r>
              <w:rPr>
                <w:sz w:val="19"/>
              </w:rPr>
              <w:t xml:space="preserve"> Ctrl+C / </w:t>
            </w:r>
            <w:r>
              <w:rPr>
                <w:sz w:val="19"/>
              </w:rPr>
              <w:t>运行</w:t>
            </w:r>
            <w:r>
              <w:rPr>
                <w:sz w:val="19"/>
              </w:rPr>
              <w:t xml:space="preserve"> stop</w:t>
            </w:r>
          </w:p>
        </w:tc>
        <w:tc>
          <w:tcPr>
            <w:tcW w:w="146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优雅停止</w:t>
            </w:r>
          </w:p>
        </w:tc>
        <w:tc>
          <w:tcPr>
            <w:tcW w:w="190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保留</w:t>
            </w:r>
          </w:p>
        </w:tc>
        <w:tc>
          <w:tcPr>
            <w:tcW w:w="248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暂停，重新启动后恢复</w:t>
            </w:r>
          </w:p>
        </w:tc>
      </w:tr>
      <w:tr w:rsidR="00A12A86">
        <w:tc>
          <w:tcPr>
            <w:tcW w:w="351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删除订阅</w:t>
            </w:r>
          </w:p>
        </w:tc>
        <w:tc>
          <w:tcPr>
            <w:tcW w:w="146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不受影响</w:t>
            </w:r>
          </w:p>
        </w:tc>
        <w:tc>
          <w:tcPr>
            <w:tcW w:w="190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被删除</w:t>
            </w:r>
          </w:p>
        </w:tc>
        <w:tc>
          <w:tcPr>
            <w:tcW w:w="248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该订阅不再运行</w:t>
            </w:r>
          </w:p>
        </w:tc>
      </w:tr>
      <w:tr w:rsidR="00A12A86">
        <w:tc>
          <w:tcPr>
            <w:tcW w:w="351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删除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9"/>
                <w:shd w:val="clear" w:color="auto" w:fill="E8EEF5"/>
              </w:rPr>
              <w:t>data/bidpilot.db</w:t>
            </w:r>
          </w:p>
        </w:tc>
        <w:tc>
          <w:tcPr>
            <w:tcW w:w="146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可再次启动空库</w:t>
            </w:r>
          </w:p>
        </w:tc>
        <w:tc>
          <w:tcPr>
            <w:tcW w:w="190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永久丢失</w:t>
            </w:r>
          </w:p>
        </w:tc>
        <w:tc>
          <w:tcPr>
            <w:tcW w:w="248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永久丢失</w:t>
            </w:r>
          </w:p>
        </w:tc>
      </w:tr>
    </w:tbl>
    <w:p w:rsidR="00A12A86" w:rsidRDefault="00A12A86">
      <w:pPr>
        <w:spacing w:after="40"/>
      </w:pPr>
    </w:p>
    <w:p w:rsidR="00A12A86" w:rsidRDefault="00F05D3C">
      <w:pPr>
        <w:pStyle w:val="21"/>
      </w:pPr>
      <w:bookmarkStart w:id="31" w:name="_Toc235277367"/>
      <w:r>
        <w:rPr>
          <w:rFonts w:ascii="Calibri" w:eastAsia="微软雅黑" w:hAnsi="Calibri" w:cs="Calibri"/>
          <w:color w:val="333333"/>
        </w:rPr>
        <w:t xml:space="preserve">4.9 </w:t>
      </w:r>
      <w:r>
        <w:rPr>
          <w:rFonts w:ascii="Calibri" w:eastAsia="微软雅黑" w:hAnsi="Calibri" w:cs="Calibri"/>
          <w:color w:val="333333"/>
        </w:rPr>
        <w:t>独立</w:t>
      </w:r>
      <w:r>
        <w:rPr>
          <w:rFonts w:ascii="Calibri" w:eastAsia="微软雅黑" w:hAnsi="Calibri" w:cs="Calibri"/>
          <w:color w:val="333333"/>
        </w:rPr>
        <w:t xml:space="preserve"> worker </w:t>
      </w:r>
      <w:r>
        <w:rPr>
          <w:rFonts w:ascii="Calibri" w:eastAsia="微软雅黑" w:hAnsi="Calibri" w:cs="Calibri"/>
          <w:color w:val="333333"/>
        </w:rPr>
        <w:t>的特别说明</w:t>
      </w:r>
      <w:bookmarkEnd w:id="31"/>
    </w:p>
    <w:p w:rsidR="00A12A86" w:rsidRDefault="00F05D3C">
      <w:r>
        <w:t>普通本机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serve</w:t>
      </w:r>
      <w:r>
        <w:t xml:space="preserve"> </w:t>
      </w:r>
      <w:r>
        <w:t>默认自带</w:t>
      </w:r>
      <w:r>
        <w:t xml:space="preserve"> worker</w:t>
      </w:r>
      <w:r>
        <w:t>，不需要再开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worker</w:t>
      </w:r>
      <w:r>
        <w:t>。只有生产拆分部署才运行：</w:t>
      </w:r>
    </w:p>
    <w:p w:rsidR="00A12A86" w:rsidRDefault="00F05D3C">
      <w:pPr>
        <w:pStyle w:val="CodeBlock"/>
        <w:shd w:val="clear" w:color="auto" w:fill="F4F6F9"/>
      </w:pPr>
      <w:r>
        <w:t>python -m bidpilot worker</w:t>
      </w:r>
    </w:p>
    <w:p w:rsidR="00A12A86" w:rsidRDefault="00F05D3C">
      <w:r>
        <w:t>独立</w:t>
      </w:r>
      <w:r>
        <w:t xml:space="preserve"> worker </w:t>
      </w:r>
      <w:r>
        <w:t>是另一个前台进程，要在它自己的终端按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Ctrl+C</w:t>
      </w:r>
      <w:r>
        <w:t>。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bidpilot stop</w:t>
      </w:r>
      <w:r>
        <w:t xml:space="preserve"> </w:t>
      </w:r>
      <w:r>
        <w:t>只停止可管理</w:t>
      </w:r>
      <w:r>
        <w:t xml:space="preserve"> Web </w:t>
      </w:r>
      <w:r>
        <w:t>进程及其内嵌</w:t>
      </w:r>
      <w:r>
        <w:t xml:space="preserve"> worker</w:t>
      </w:r>
      <w:r>
        <w:t>，不会盲目结束另一个独立</w:t>
      </w:r>
      <w:r>
        <w:t xml:space="preserve"> worker</w:t>
      </w:r>
      <w:r>
        <w:t>。</w:t>
      </w:r>
    </w:p>
    <w:p w:rsidR="00A12A86" w:rsidRDefault="00A12A86">
      <w:pPr>
        <w:pBdr>
          <w:bottom w:val="single" w:sz="4" w:space="1" w:color="CAD5E2"/>
        </w:pBdr>
        <w:spacing w:before="80" w:after="80"/>
      </w:pPr>
    </w:p>
    <w:p w:rsidR="00A12A86" w:rsidRDefault="00F05D3C">
      <w:pPr>
        <w:pStyle w:val="1"/>
      </w:pPr>
      <w:bookmarkStart w:id="32" w:name="_Toc235277368"/>
      <w:r>
        <w:rPr>
          <w:rFonts w:ascii="Calibri" w:eastAsia="微软雅黑" w:hAnsi="Calibri" w:cs="Calibri"/>
          <w:color w:val="333333"/>
        </w:rPr>
        <w:t xml:space="preserve">5. Docker </w:t>
      </w:r>
      <w:r>
        <w:rPr>
          <w:rFonts w:ascii="Calibri" w:eastAsia="微软雅黑" w:hAnsi="Calibri" w:cs="Calibri"/>
          <w:color w:val="333333"/>
        </w:rPr>
        <w:t>部署与完整生命周期</w:t>
      </w:r>
      <w:bookmarkEnd w:id="32"/>
    </w:p>
    <w:p w:rsidR="00A12A86" w:rsidRDefault="00F05D3C">
      <w:r>
        <w:t>如果不知道</w:t>
      </w:r>
      <w:r>
        <w:t xml:space="preserve"> Docker </w:t>
      </w:r>
      <w:r>
        <w:t>是什么，可以跳过本章，使用前面的</w:t>
      </w:r>
      <w:r>
        <w:t xml:space="preserve"> Python </w:t>
      </w:r>
      <w:r>
        <w:t>方式。</w:t>
      </w:r>
    </w:p>
    <w:p w:rsidR="00A12A86" w:rsidRDefault="00F05D3C">
      <w:pPr>
        <w:pStyle w:val="21"/>
      </w:pPr>
      <w:bookmarkStart w:id="33" w:name="_Toc235277369"/>
      <w:r>
        <w:rPr>
          <w:rFonts w:ascii="Calibri" w:eastAsia="微软雅黑" w:hAnsi="Calibri" w:cs="Calibri"/>
          <w:color w:val="333333"/>
        </w:rPr>
        <w:t xml:space="preserve">5.1 </w:t>
      </w:r>
      <w:r>
        <w:rPr>
          <w:rFonts w:ascii="Calibri" w:eastAsia="微软雅黑" w:hAnsi="Calibri" w:cs="Calibri"/>
          <w:color w:val="333333"/>
        </w:rPr>
        <w:t>第一次构建并后台启动</w:t>
      </w:r>
      <w:bookmarkEnd w:id="33"/>
    </w:p>
    <w:p w:rsidR="00A12A86" w:rsidRDefault="00F05D3C">
      <w:pPr>
        <w:pStyle w:val="CodeBlock"/>
        <w:shd w:val="clear" w:color="auto" w:fill="F4F6F9"/>
      </w:pPr>
      <w:r>
        <w:t>docker compose up -d --build</w:t>
      </w:r>
    </w:p>
    <w:p w:rsidR="00A12A86" w:rsidRDefault="00F05D3C">
      <w:r>
        <w:rPr>
          <w:rFonts w:ascii="Consolas" w:hAnsi="Consolas" w:cs="Consolas"/>
          <w:color w:val="1F4D78"/>
          <w:sz w:val="19"/>
          <w:shd w:val="clear" w:color="auto" w:fill="E8EEF5"/>
        </w:rPr>
        <w:t>-d</w:t>
      </w:r>
      <w:r>
        <w:t xml:space="preserve"> </w:t>
      </w:r>
      <w:r>
        <w:t>表示后台运行，关闭终端后容器仍运行。</w:t>
      </w:r>
    </w:p>
    <w:p w:rsidR="00A12A86" w:rsidRDefault="00F05D3C">
      <w:pPr>
        <w:pStyle w:val="21"/>
      </w:pPr>
      <w:bookmarkStart w:id="34" w:name="_Toc235277370"/>
      <w:r>
        <w:rPr>
          <w:rFonts w:ascii="Calibri" w:eastAsia="微软雅黑" w:hAnsi="Calibri" w:cs="Calibri"/>
          <w:color w:val="333333"/>
        </w:rPr>
        <w:t xml:space="preserve">5.2 </w:t>
      </w:r>
      <w:r>
        <w:rPr>
          <w:rFonts w:ascii="Calibri" w:eastAsia="微软雅黑" w:hAnsi="Calibri" w:cs="Calibri"/>
          <w:color w:val="333333"/>
        </w:rPr>
        <w:t>查看状态</w:t>
      </w:r>
      <w:bookmarkEnd w:id="34"/>
    </w:p>
    <w:p w:rsidR="00A12A86" w:rsidRDefault="00F05D3C">
      <w:pPr>
        <w:pStyle w:val="CodeBlock"/>
        <w:shd w:val="clear" w:color="auto" w:fill="F4F6F9"/>
      </w:pPr>
      <w:r>
        <w:t>docker compose ps</w:t>
      </w:r>
    </w:p>
    <w:p w:rsidR="00A12A86" w:rsidRDefault="00F05D3C">
      <w:r>
        <w:rPr>
          <w:rFonts w:ascii="Consolas" w:hAnsi="Consolas" w:cs="Consolas"/>
          <w:color w:val="1F4D78"/>
          <w:sz w:val="19"/>
          <w:shd w:val="clear" w:color="auto" w:fill="E8EEF5"/>
        </w:rPr>
        <w:t>web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worker</w:t>
      </w:r>
      <w:r>
        <w:t xml:space="preserve"> </w:t>
      </w:r>
      <w:r>
        <w:t>应为运行</w:t>
      </w:r>
      <w:r>
        <w:t>/</w:t>
      </w:r>
      <w:r>
        <w:t>健康状态。</w:t>
      </w:r>
    </w:p>
    <w:p w:rsidR="00A12A86" w:rsidRDefault="00F05D3C">
      <w:pPr>
        <w:pStyle w:val="21"/>
      </w:pPr>
      <w:bookmarkStart w:id="35" w:name="_Toc235277371"/>
      <w:r>
        <w:rPr>
          <w:rFonts w:ascii="Calibri" w:eastAsia="微软雅黑" w:hAnsi="Calibri" w:cs="Calibri"/>
          <w:color w:val="333333"/>
        </w:rPr>
        <w:t xml:space="preserve">5.3 </w:t>
      </w:r>
      <w:r>
        <w:rPr>
          <w:rFonts w:ascii="Calibri" w:eastAsia="微软雅黑" w:hAnsi="Calibri" w:cs="Calibri"/>
          <w:color w:val="333333"/>
        </w:rPr>
        <w:t>查看日志</w:t>
      </w:r>
      <w:bookmarkEnd w:id="35"/>
    </w:p>
    <w:p w:rsidR="00A12A86" w:rsidRDefault="00F05D3C">
      <w:r>
        <w:t>全部日志：</w:t>
      </w:r>
    </w:p>
    <w:p w:rsidR="00A12A86" w:rsidRDefault="00F05D3C">
      <w:pPr>
        <w:pStyle w:val="CodeBlock"/>
        <w:shd w:val="clear" w:color="auto" w:fill="F4F6F9"/>
      </w:pPr>
      <w:r>
        <w:t>docker compose logs -f</w:t>
      </w:r>
    </w:p>
    <w:p w:rsidR="00A12A86" w:rsidRDefault="00F05D3C">
      <w:r>
        <w:t>只看</w:t>
      </w:r>
      <w:r>
        <w:t xml:space="preserve"> worker</w:t>
      </w:r>
      <w:r>
        <w:t>：</w:t>
      </w:r>
    </w:p>
    <w:p w:rsidR="00A12A86" w:rsidRDefault="00F05D3C">
      <w:pPr>
        <w:pStyle w:val="CodeBlock"/>
        <w:shd w:val="clear" w:color="auto" w:fill="F4F6F9"/>
      </w:pPr>
      <w:r>
        <w:t>docker compose logs -f worker</w:t>
      </w:r>
    </w:p>
    <w:p w:rsidR="00A12A86" w:rsidRDefault="00F05D3C">
      <w:r>
        <w:t>按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Ctrl+C</w:t>
      </w:r>
      <w:r>
        <w:t xml:space="preserve"> </w:t>
      </w:r>
      <w:r>
        <w:t>只退出日志查看，不停止后台容器。</w:t>
      </w:r>
    </w:p>
    <w:p w:rsidR="00A12A86" w:rsidRDefault="00F05D3C">
      <w:pPr>
        <w:pStyle w:val="21"/>
      </w:pPr>
      <w:bookmarkStart w:id="36" w:name="_Toc235277372"/>
      <w:r>
        <w:rPr>
          <w:rFonts w:ascii="Calibri" w:eastAsia="微软雅黑" w:hAnsi="Calibri" w:cs="Calibri"/>
          <w:color w:val="333333"/>
        </w:rPr>
        <w:t xml:space="preserve">5.4 </w:t>
      </w:r>
      <w:r>
        <w:rPr>
          <w:rFonts w:ascii="Calibri" w:eastAsia="微软雅黑" w:hAnsi="Calibri" w:cs="Calibri"/>
          <w:color w:val="333333"/>
        </w:rPr>
        <w:t>停止并删除容器</w:t>
      </w:r>
      <w:bookmarkEnd w:id="36"/>
    </w:p>
    <w:p w:rsidR="00A12A86" w:rsidRDefault="00F05D3C">
      <w:pPr>
        <w:pStyle w:val="CodeBlock"/>
        <w:shd w:val="clear" w:color="auto" w:fill="F4F6F9"/>
      </w:pPr>
      <w:r>
        <w:t>docker compose down</w:t>
      </w:r>
    </w:p>
    <w:p w:rsidR="00A12A86" w:rsidRDefault="00F05D3C">
      <w:r>
        <w:t>命名卷默认保留，所以数据库和报告仍在。</w:t>
      </w:r>
    </w:p>
    <w:p w:rsidR="00A12A86" w:rsidRDefault="00F05D3C">
      <w:pPr>
        <w:pStyle w:val="21"/>
      </w:pPr>
      <w:bookmarkStart w:id="37" w:name="_Toc235277373"/>
      <w:r>
        <w:rPr>
          <w:rFonts w:ascii="Calibri" w:eastAsia="微软雅黑" w:hAnsi="Calibri" w:cs="Calibri"/>
          <w:color w:val="333333"/>
        </w:rPr>
        <w:t xml:space="preserve">5.5 </w:t>
      </w:r>
      <w:r>
        <w:rPr>
          <w:rFonts w:ascii="Calibri" w:eastAsia="微软雅黑" w:hAnsi="Calibri" w:cs="Calibri"/>
          <w:color w:val="333333"/>
        </w:rPr>
        <w:t>重启容器</w:t>
      </w:r>
      <w:bookmarkEnd w:id="37"/>
    </w:p>
    <w:p w:rsidR="00A12A86" w:rsidRDefault="00F05D3C">
      <w:pPr>
        <w:pStyle w:val="CodeBlock"/>
        <w:shd w:val="clear" w:color="auto" w:fill="F4F6F9"/>
      </w:pPr>
      <w:r>
        <w:t>docker compose restart</w:t>
      </w:r>
    </w:p>
    <w:p w:rsidR="00A12A86" w:rsidRDefault="00F05D3C">
      <w:r>
        <w:t>代码或依赖变化后应重新构建：</w:t>
      </w:r>
    </w:p>
    <w:p w:rsidR="00A12A86" w:rsidRDefault="00F05D3C">
      <w:pPr>
        <w:pStyle w:val="CodeBlock"/>
        <w:shd w:val="clear" w:color="auto" w:fill="F4F6F9"/>
      </w:pPr>
      <w:r>
        <w:lastRenderedPageBreak/>
        <w:t>docker compose up -d --build</w:t>
      </w:r>
    </w:p>
    <w:p w:rsidR="00A12A86" w:rsidRDefault="00F05D3C">
      <w:pPr>
        <w:pStyle w:val="21"/>
      </w:pPr>
      <w:bookmarkStart w:id="38" w:name="_Toc235277374"/>
      <w:r>
        <w:rPr>
          <w:rFonts w:ascii="Calibri" w:eastAsia="微软雅黑" w:hAnsi="Calibri" w:cs="Calibri"/>
          <w:color w:val="333333"/>
        </w:rPr>
        <w:t xml:space="preserve">5.6 </w:t>
      </w:r>
      <w:r>
        <w:rPr>
          <w:rFonts w:ascii="Calibri" w:eastAsia="微软雅黑" w:hAnsi="Calibri" w:cs="Calibri"/>
          <w:color w:val="333333"/>
        </w:rPr>
        <w:t>永久删除</w:t>
      </w:r>
      <w:r>
        <w:rPr>
          <w:rFonts w:ascii="Calibri" w:eastAsia="微软雅黑" w:hAnsi="Calibri" w:cs="Calibri"/>
          <w:color w:val="333333"/>
        </w:rPr>
        <w:t xml:space="preserve"> Docker </w:t>
      </w:r>
      <w:r>
        <w:rPr>
          <w:rFonts w:ascii="Calibri" w:eastAsia="微软雅黑" w:hAnsi="Calibri" w:cs="Calibri"/>
          <w:color w:val="333333"/>
        </w:rPr>
        <w:t>数据</w:t>
      </w:r>
      <w:bookmarkEnd w:id="38"/>
    </w:p>
    <w:p w:rsidR="00A12A86" w:rsidRDefault="00F05D3C">
      <w:pPr>
        <w:pStyle w:val="ManualCallout"/>
        <w:shd w:val="clear" w:color="auto" w:fill="F4F6F9"/>
      </w:pPr>
      <w:r>
        <w:rPr>
          <w:color w:val="333333"/>
        </w:rPr>
        <w:t>以下命令会同时删除命名卷，数据库、订阅、配置和报告可能永久丢失：</w:t>
      </w:r>
    </w:p>
    <w:p w:rsidR="00A12A86" w:rsidRDefault="00F05D3C">
      <w:pPr>
        <w:pStyle w:val="CodeBlock"/>
        <w:shd w:val="clear" w:color="auto" w:fill="F4F6F9"/>
      </w:pPr>
      <w:r>
        <w:t>docker compose down -v</w:t>
      </w:r>
    </w:p>
    <w:p w:rsidR="00A12A86" w:rsidRDefault="00F05D3C">
      <w:r>
        <w:t>除非已经完成备份并明确要清空，否则不要运行。</w:t>
      </w:r>
    </w:p>
    <w:p w:rsidR="00A12A86" w:rsidRDefault="00F05D3C">
      <w:pPr>
        <w:pStyle w:val="21"/>
      </w:pPr>
      <w:bookmarkStart w:id="39" w:name="_Toc235277375"/>
      <w:r>
        <w:rPr>
          <w:rFonts w:ascii="Calibri" w:eastAsia="微软雅黑" w:hAnsi="Calibri" w:cs="Calibri"/>
          <w:color w:val="333333"/>
        </w:rPr>
        <w:t xml:space="preserve">5.7 Docker </w:t>
      </w:r>
      <w:r>
        <w:rPr>
          <w:rFonts w:ascii="Calibri" w:eastAsia="微软雅黑" w:hAnsi="Calibri" w:cs="Calibri"/>
          <w:color w:val="333333"/>
        </w:rPr>
        <w:t>与</w:t>
      </w:r>
      <w:r>
        <w:rPr>
          <w:rFonts w:ascii="Calibri" w:eastAsia="微软雅黑" w:hAnsi="Calibri" w:cs="Calibri"/>
          <w:color w:val="333333"/>
        </w:rPr>
        <w:t xml:space="preserve"> stop </w:t>
      </w:r>
      <w:r>
        <w:rPr>
          <w:rFonts w:ascii="Calibri" w:eastAsia="微软雅黑" w:hAnsi="Calibri" w:cs="Calibri"/>
          <w:color w:val="333333"/>
        </w:rPr>
        <w:t>命令不要混用</w:t>
      </w:r>
      <w:bookmarkEnd w:id="39"/>
    </w:p>
    <w:p w:rsidR="00A12A86" w:rsidRDefault="00F05D3C">
      <w:r>
        <w:t>容器部署请使用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docker compose stop/down/restart</w:t>
      </w:r>
      <w:r>
        <w:t xml:space="preserve"> </w:t>
      </w:r>
      <w:r>
        <w:t>管理生命周期。容器内的本机控制令牌和宿主机端口边界不同，不建议从宿主机用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python -m bidpilot stop</w:t>
      </w:r>
      <w:r>
        <w:t xml:space="preserve"> </w:t>
      </w:r>
      <w:r>
        <w:t>管理容器。</w:t>
      </w:r>
    </w:p>
    <w:p w:rsidR="00A12A86" w:rsidRDefault="00A12A86">
      <w:pPr>
        <w:pBdr>
          <w:bottom w:val="single" w:sz="4" w:space="1" w:color="CAD5E2"/>
        </w:pBdr>
        <w:spacing w:before="80" w:after="80"/>
      </w:pPr>
    </w:p>
    <w:p w:rsidR="00A12A86" w:rsidRDefault="00F05D3C">
      <w:pPr>
        <w:pStyle w:val="1"/>
      </w:pPr>
      <w:bookmarkStart w:id="40" w:name="_Toc235277376"/>
      <w:r>
        <w:rPr>
          <w:rFonts w:ascii="Calibri" w:eastAsia="微软雅黑" w:hAnsi="Calibri" w:cs="Calibri"/>
          <w:color w:val="333333"/>
        </w:rPr>
        <w:lastRenderedPageBreak/>
        <w:t xml:space="preserve">6. </w:t>
      </w:r>
      <w:r>
        <w:rPr>
          <w:rFonts w:ascii="Calibri" w:eastAsia="微软雅黑" w:hAnsi="Calibri" w:cs="Calibri"/>
          <w:color w:val="333333"/>
        </w:rPr>
        <w:t>网页六个区域</w:t>
      </w:r>
      <w:bookmarkEnd w:id="40"/>
    </w:p>
    <w:p w:rsidR="00A12A86" w:rsidRDefault="00F05D3C">
      <w:pPr>
        <w:keepLines/>
        <w:spacing w:before="40" w:after="0"/>
        <w:jc w:val="center"/>
      </w:pPr>
      <w:r>
        <w:rPr>
          <w:noProof/>
        </w:rPr>
        <w:drawing>
          <wp:inline distT="0" distB="0" distL="0" distR="0">
            <wp:extent cx="5715000" cy="6099085"/>
            <wp:effectExtent l="0" t="0" r="0" b="0"/>
            <wp:docPr id="1" name="标擎 BidPilot 情报检索首页" descr="标擎 BidPilot 情报检索首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hom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0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A86" w:rsidRDefault="00F05D3C">
      <w:pPr>
        <w:pStyle w:val="ManualCaption"/>
      </w:pPr>
      <w:r>
        <w:t>图</w:t>
      </w:r>
      <w:r>
        <w:t xml:space="preserve"> 1  </w:t>
      </w:r>
      <w:r>
        <w:t>情报检索首页：输入自然语言、选择交付方式，再解析或执行</w:t>
      </w:r>
    </w:p>
    <w:p w:rsidR="00A12A86" w:rsidRDefault="00F05D3C">
      <w:pPr>
        <w:pStyle w:val="21"/>
      </w:pPr>
      <w:bookmarkStart w:id="41" w:name="_Toc235277377"/>
      <w:r>
        <w:rPr>
          <w:rFonts w:ascii="Calibri" w:eastAsia="微软雅黑" w:hAnsi="Calibri" w:cs="Calibri"/>
          <w:color w:val="333333"/>
        </w:rPr>
        <w:t xml:space="preserve">6.1 </w:t>
      </w:r>
      <w:r>
        <w:rPr>
          <w:rFonts w:ascii="Calibri" w:eastAsia="微软雅黑" w:hAnsi="Calibri" w:cs="Calibri"/>
          <w:color w:val="333333"/>
        </w:rPr>
        <w:t>情报检索</w:t>
      </w:r>
      <w:bookmarkEnd w:id="41"/>
    </w:p>
    <w:p w:rsidR="00A12A86" w:rsidRDefault="00F05D3C">
      <w:r>
        <w:t>输入自然语言、确认意图、执行抓取、查看真实结果和下载报告。</w:t>
      </w:r>
    </w:p>
    <w:p w:rsidR="00A12A86" w:rsidRDefault="00F05D3C">
      <w:pPr>
        <w:pStyle w:val="21"/>
      </w:pPr>
      <w:bookmarkStart w:id="42" w:name="_Toc235277378"/>
      <w:r>
        <w:rPr>
          <w:rFonts w:ascii="Calibri" w:eastAsia="微软雅黑" w:hAnsi="Calibri" w:cs="Calibri"/>
          <w:color w:val="333333"/>
        </w:rPr>
        <w:lastRenderedPageBreak/>
        <w:t xml:space="preserve">6.2 </w:t>
      </w:r>
      <w:r>
        <w:rPr>
          <w:rFonts w:ascii="Calibri" w:eastAsia="微软雅黑" w:hAnsi="Calibri" w:cs="Calibri"/>
          <w:color w:val="333333"/>
        </w:rPr>
        <w:t>机会工作台</w:t>
      </w:r>
      <w:bookmarkEnd w:id="42"/>
    </w:p>
    <w:p w:rsidR="00A12A86" w:rsidRDefault="00F05D3C">
      <w:r>
        <w:t>把已抓取的真实公告变为项目级线索，管理阶段、负责人、待办、标签和备注。</w:t>
      </w:r>
    </w:p>
    <w:p w:rsidR="00A12A86" w:rsidRDefault="00F05D3C">
      <w:pPr>
        <w:pStyle w:val="21"/>
      </w:pPr>
      <w:bookmarkStart w:id="43" w:name="_Toc235277379"/>
      <w:r>
        <w:rPr>
          <w:rFonts w:ascii="Calibri" w:eastAsia="微软雅黑" w:hAnsi="Calibri" w:cs="Calibri"/>
          <w:color w:val="333333"/>
        </w:rPr>
        <w:t xml:space="preserve">6.3 </w:t>
      </w:r>
      <w:r>
        <w:rPr>
          <w:rFonts w:ascii="Calibri" w:eastAsia="微软雅黑" w:hAnsi="Calibri" w:cs="Calibri"/>
          <w:color w:val="333333"/>
        </w:rPr>
        <w:t>订阅中心</w:t>
      </w:r>
      <w:bookmarkEnd w:id="43"/>
    </w:p>
    <w:p w:rsidR="00A12A86" w:rsidRDefault="00F05D3C">
      <w:r>
        <w:t>管理每天</w:t>
      </w:r>
      <w:r>
        <w:t>/</w:t>
      </w:r>
      <w:r>
        <w:t>每周</w:t>
      </w:r>
      <w:r>
        <w:t>/</w:t>
      </w:r>
      <w:r>
        <w:t>每月</w:t>
      </w:r>
      <w:r>
        <w:t>/</w:t>
      </w:r>
      <w:r>
        <w:t>一次性任务，查看</w:t>
      </w:r>
      <w:r>
        <w:t xml:space="preserve"> worker</w:t>
      </w:r>
      <w:r>
        <w:t>、下次执行、日志和投递回执。</w:t>
      </w:r>
    </w:p>
    <w:p w:rsidR="00A12A86" w:rsidRDefault="00F05D3C">
      <w:pPr>
        <w:pStyle w:val="21"/>
      </w:pPr>
      <w:bookmarkStart w:id="44" w:name="_Toc235277380"/>
      <w:r>
        <w:rPr>
          <w:rFonts w:ascii="Calibri" w:eastAsia="微软雅黑" w:hAnsi="Calibri" w:cs="Calibri"/>
          <w:color w:val="333333"/>
        </w:rPr>
        <w:t xml:space="preserve">6.4 </w:t>
      </w:r>
      <w:r>
        <w:rPr>
          <w:rFonts w:ascii="Calibri" w:eastAsia="微软雅黑" w:hAnsi="Calibri" w:cs="Calibri"/>
          <w:color w:val="333333"/>
        </w:rPr>
        <w:t>来源中心</w:t>
      </w:r>
      <w:bookmarkEnd w:id="44"/>
    </w:p>
    <w:p w:rsidR="00A12A86" w:rsidRDefault="00F05D3C">
      <w:r>
        <w:t>查看每个来源是否公开、是否需要授权、最近抓取数、保留数和失败原因。</w:t>
      </w:r>
    </w:p>
    <w:p w:rsidR="00A12A86" w:rsidRDefault="00F05D3C">
      <w:pPr>
        <w:pStyle w:val="21"/>
      </w:pPr>
      <w:bookmarkStart w:id="45" w:name="_Toc235277381"/>
      <w:r>
        <w:rPr>
          <w:rFonts w:ascii="Calibri" w:eastAsia="微软雅黑" w:hAnsi="Calibri" w:cs="Calibri"/>
          <w:color w:val="333333"/>
        </w:rPr>
        <w:t xml:space="preserve">6.5 </w:t>
      </w:r>
      <w:r>
        <w:rPr>
          <w:rFonts w:ascii="Calibri" w:eastAsia="微软雅黑" w:hAnsi="Calibri" w:cs="Calibri"/>
          <w:color w:val="333333"/>
        </w:rPr>
        <w:t>配置中心</w:t>
      </w:r>
      <w:bookmarkEnd w:id="45"/>
    </w:p>
    <w:p w:rsidR="00A12A86" w:rsidRDefault="00F05D3C">
      <w:r>
        <w:t>图形化管理模型与推送渠道，不需要手改配置文件。敏感值只显示</w:t>
      </w:r>
      <w:r>
        <w:t>“</w:t>
      </w:r>
      <w:r>
        <w:t>已配置</w:t>
      </w:r>
      <w:r>
        <w:t>”</w:t>
      </w:r>
      <w:r>
        <w:t>。</w:t>
      </w:r>
    </w:p>
    <w:p w:rsidR="00A12A86" w:rsidRDefault="00F05D3C">
      <w:pPr>
        <w:pStyle w:val="21"/>
      </w:pPr>
      <w:bookmarkStart w:id="46" w:name="_Toc235277382"/>
      <w:r>
        <w:rPr>
          <w:rFonts w:ascii="Calibri" w:eastAsia="微软雅黑" w:hAnsi="Calibri" w:cs="Calibri"/>
          <w:color w:val="333333"/>
        </w:rPr>
        <w:t xml:space="preserve">6.6 </w:t>
      </w:r>
      <w:r>
        <w:rPr>
          <w:rFonts w:ascii="Calibri" w:eastAsia="微软雅黑" w:hAnsi="Calibri" w:cs="Calibri"/>
          <w:color w:val="333333"/>
        </w:rPr>
        <w:t>报告历史</w:t>
      </w:r>
      <w:bookmarkEnd w:id="46"/>
    </w:p>
    <w:p w:rsidR="00A12A86" w:rsidRDefault="00F05D3C">
      <w:r>
        <w:t>下载系统真实生成并登记的</w:t>
      </w:r>
      <w:r>
        <w:t xml:space="preserve"> Word </w:t>
      </w:r>
      <w:r>
        <w:t>报告。</w:t>
      </w:r>
    </w:p>
    <w:p w:rsidR="00A12A86" w:rsidRDefault="00A12A86">
      <w:pPr>
        <w:pBdr>
          <w:bottom w:val="single" w:sz="4" w:space="1" w:color="CAD5E2"/>
        </w:pBdr>
        <w:spacing w:before="80" w:after="80"/>
      </w:pPr>
    </w:p>
    <w:p w:rsidR="00A12A86" w:rsidRDefault="00F05D3C">
      <w:pPr>
        <w:pStyle w:val="1"/>
      </w:pPr>
      <w:bookmarkStart w:id="47" w:name="_Toc235277383"/>
      <w:r>
        <w:rPr>
          <w:rFonts w:ascii="Calibri" w:eastAsia="微软雅黑" w:hAnsi="Calibri" w:cs="Calibri"/>
          <w:color w:val="333333"/>
        </w:rPr>
        <w:t xml:space="preserve">7. </w:t>
      </w:r>
      <w:r>
        <w:rPr>
          <w:rFonts w:ascii="Calibri" w:eastAsia="微软雅黑" w:hAnsi="Calibri" w:cs="Calibri"/>
          <w:color w:val="333333"/>
        </w:rPr>
        <w:t>第一次情报查询：一步一步</w:t>
      </w:r>
      <w:bookmarkEnd w:id="47"/>
    </w:p>
    <w:p w:rsidR="00A12A86" w:rsidRDefault="00F05D3C">
      <w:pPr>
        <w:pStyle w:val="21"/>
      </w:pPr>
      <w:bookmarkStart w:id="48" w:name="_Toc235277384"/>
      <w:r>
        <w:rPr>
          <w:rFonts w:ascii="Calibri" w:eastAsia="微软雅黑" w:hAnsi="Calibri" w:cs="Calibri"/>
          <w:color w:val="333333"/>
        </w:rPr>
        <w:t xml:space="preserve">7.1 </w:t>
      </w:r>
      <w:r>
        <w:rPr>
          <w:rFonts w:ascii="Calibri" w:eastAsia="微软雅黑" w:hAnsi="Calibri" w:cs="Calibri"/>
          <w:color w:val="333333"/>
        </w:rPr>
        <w:t>输入问题</w:t>
      </w:r>
      <w:bookmarkEnd w:id="48"/>
    </w:p>
    <w:p w:rsidR="00A12A86" w:rsidRDefault="00F05D3C">
      <w:r>
        <w:t>推荐格式：</w:t>
      </w:r>
    </w:p>
    <w:p w:rsidR="00A12A86" w:rsidRDefault="00F05D3C">
      <w:pPr>
        <w:pStyle w:val="CodeBlock"/>
        <w:shd w:val="clear" w:color="auto" w:fill="F4F6F9"/>
      </w:pPr>
      <w:r>
        <w:t>时间</w:t>
      </w:r>
      <w:r>
        <w:t xml:space="preserve"> + </w:t>
      </w:r>
      <w:r>
        <w:t>地域</w:t>
      </w:r>
      <w:r>
        <w:t xml:space="preserve"> + </w:t>
      </w:r>
      <w:r>
        <w:t>主题</w:t>
      </w:r>
      <w:r>
        <w:t xml:space="preserve"> + </w:t>
      </w:r>
      <w:r>
        <w:t>可选公告类型</w:t>
      </w:r>
      <w:r>
        <w:t xml:space="preserve"> + </w:t>
      </w:r>
      <w:r>
        <w:t>可选排除词</w:t>
      </w:r>
    </w:p>
    <w:p w:rsidR="00A12A86" w:rsidRDefault="00F05D3C">
      <w:r>
        <w:t>示例：</w:t>
      </w:r>
    </w:p>
    <w:p w:rsidR="00A12A86" w:rsidRDefault="00F05D3C">
      <w:pPr>
        <w:pStyle w:val="CodeBlock"/>
        <w:shd w:val="clear" w:color="auto" w:fill="F4F6F9"/>
      </w:pPr>
      <w:r>
        <w:t>最近</w:t>
      </w:r>
      <w:r>
        <w:t>1</w:t>
      </w:r>
      <w:r>
        <w:t>个月深圳充电桩招标信息</w:t>
      </w:r>
      <w:r>
        <w:br/>
      </w:r>
      <w:r>
        <w:t>过去</w:t>
      </w:r>
      <w:r>
        <w:t>90</w:t>
      </w:r>
      <w:r>
        <w:t>天北京</w:t>
      </w:r>
      <w:r>
        <w:t>GPU</w:t>
      </w:r>
      <w:r>
        <w:t>服务器采购，排除运维服务</w:t>
      </w:r>
      <w:r>
        <w:br/>
      </w:r>
      <w:r>
        <w:t>上周杭州</w:t>
      </w:r>
      <w:r>
        <w:t>UPS</w:t>
      </w:r>
      <w:r>
        <w:t>更正公告</w:t>
      </w:r>
      <w:r>
        <w:br/>
        <w:t>2026</w:t>
      </w:r>
      <w:r>
        <w:t>年第二季度浙江云服务合同公告</w:t>
      </w:r>
    </w:p>
    <w:p w:rsidR="00A12A86" w:rsidRDefault="00F05D3C">
      <w:pPr>
        <w:pStyle w:val="21"/>
      </w:pPr>
      <w:bookmarkStart w:id="49" w:name="_Toc235277385"/>
      <w:r>
        <w:rPr>
          <w:rFonts w:ascii="Calibri" w:eastAsia="微软雅黑" w:hAnsi="Calibri" w:cs="Calibri"/>
          <w:color w:val="333333"/>
        </w:rPr>
        <w:lastRenderedPageBreak/>
        <w:t xml:space="preserve">7.2 </w:t>
      </w:r>
      <w:r>
        <w:rPr>
          <w:rFonts w:ascii="Calibri" w:eastAsia="微软雅黑" w:hAnsi="Calibri" w:cs="Calibri"/>
          <w:color w:val="333333"/>
        </w:rPr>
        <w:t>先点击</w:t>
      </w:r>
      <w:r>
        <w:rPr>
          <w:rFonts w:ascii="Calibri" w:eastAsia="微软雅黑" w:hAnsi="Calibri" w:cs="Calibri"/>
          <w:color w:val="333333"/>
        </w:rPr>
        <w:t>“</w:t>
      </w:r>
      <w:r>
        <w:rPr>
          <w:rFonts w:ascii="Calibri" w:eastAsia="微软雅黑" w:hAnsi="Calibri" w:cs="Calibri"/>
          <w:color w:val="333333"/>
        </w:rPr>
        <w:t>解析意图</w:t>
      </w:r>
      <w:r>
        <w:rPr>
          <w:rFonts w:ascii="Calibri" w:eastAsia="微软雅黑" w:hAnsi="Calibri" w:cs="Calibri"/>
          <w:color w:val="333333"/>
        </w:rPr>
        <w:t>”</w:t>
      </w:r>
      <w:bookmarkEnd w:id="49"/>
    </w:p>
    <w:p w:rsidR="00A12A86" w:rsidRDefault="00F05D3C">
      <w:r>
        <w:t>不要急着执行。先检查四个核心格子：</w:t>
      </w:r>
    </w:p>
    <w:p w:rsidR="00A12A86" w:rsidRDefault="00F05D3C">
      <w:pPr>
        <w:numPr>
          <w:ilvl w:val="0"/>
          <w:numId w:val="22"/>
        </w:numPr>
      </w:pPr>
      <w:r>
        <w:t>主题：真正要找的产品</w:t>
      </w:r>
      <w:r>
        <w:t>/</w:t>
      </w:r>
      <w:r>
        <w:t>服务；</w:t>
      </w:r>
    </w:p>
    <w:p w:rsidR="00A12A86" w:rsidRDefault="00F05D3C">
      <w:pPr>
        <w:numPr>
          <w:ilvl w:val="0"/>
          <w:numId w:val="22"/>
        </w:numPr>
      </w:pPr>
      <w:r>
        <w:t>地域：城市、省或全国；</w:t>
      </w:r>
    </w:p>
    <w:p w:rsidR="00A12A86" w:rsidRDefault="00F05D3C">
      <w:pPr>
        <w:numPr>
          <w:ilvl w:val="0"/>
          <w:numId w:val="22"/>
        </w:numPr>
      </w:pPr>
      <w:r>
        <w:t>时间：开始日期到结束日期；</w:t>
      </w:r>
    </w:p>
    <w:p w:rsidR="00A12A86" w:rsidRDefault="00F05D3C">
      <w:pPr>
        <w:numPr>
          <w:ilvl w:val="0"/>
          <w:numId w:val="22"/>
        </w:numPr>
      </w:pPr>
      <w:r>
        <w:t>计划：立即、每天、每周、每月或一次性。</w:t>
      </w:r>
    </w:p>
    <w:p w:rsidR="00A12A86" w:rsidRDefault="00F05D3C">
      <w:r>
        <w:t>下方解释卡会显示：</w:t>
      </w:r>
    </w:p>
    <w:p w:rsidR="00A12A86" w:rsidRDefault="00F05D3C">
      <w:pPr>
        <w:numPr>
          <w:ilvl w:val="0"/>
          <w:numId w:val="23"/>
        </w:numPr>
      </w:pPr>
      <w:r>
        <w:t>规则直接通过；</w:t>
      </w:r>
    </w:p>
    <w:p w:rsidR="00A12A86" w:rsidRDefault="00F05D3C">
      <w:pPr>
        <w:numPr>
          <w:ilvl w:val="0"/>
          <w:numId w:val="23"/>
        </w:numPr>
      </w:pPr>
      <w:r>
        <w:t xml:space="preserve">LLM </w:t>
      </w:r>
      <w:r>
        <w:t>复核通过；</w:t>
      </w:r>
    </w:p>
    <w:p w:rsidR="00A12A86" w:rsidRDefault="00F05D3C">
      <w:pPr>
        <w:numPr>
          <w:ilvl w:val="0"/>
          <w:numId w:val="23"/>
        </w:numPr>
      </w:pPr>
      <w:r>
        <w:t xml:space="preserve">LLM </w:t>
      </w:r>
      <w:r>
        <w:t>辅助修正；</w:t>
      </w:r>
    </w:p>
    <w:p w:rsidR="00A12A86" w:rsidRDefault="00F05D3C">
      <w:pPr>
        <w:numPr>
          <w:ilvl w:val="0"/>
          <w:numId w:val="23"/>
        </w:numPr>
      </w:pPr>
      <w:r>
        <w:t>模型未配置</w:t>
      </w:r>
      <w:r>
        <w:t>/</w:t>
      </w:r>
      <w:r>
        <w:t>不可用</w:t>
      </w:r>
      <w:r>
        <w:t xml:space="preserve">/JSON </w:t>
      </w:r>
      <w:r>
        <w:t>无效时安全回退；</w:t>
      </w:r>
    </w:p>
    <w:p w:rsidR="00A12A86" w:rsidRDefault="00F05D3C">
      <w:pPr>
        <w:numPr>
          <w:ilvl w:val="0"/>
          <w:numId w:val="23"/>
        </w:numPr>
      </w:pPr>
      <w:r>
        <w:t>每个提议为何接受、拒绝或锁定。</w:t>
      </w:r>
    </w:p>
    <w:p w:rsidR="00A12A86" w:rsidRDefault="00F05D3C">
      <w:pPr>
        <w:pStyle w:val="21"/>
      </w:pPr>
      <w:bookmarkStart w:id="50" w:name="_Toc235277386"/>
      <w:r>
        <w:rPr>
          <w:rFonts w:ascii="Calibri" w:eastAsia="微软雅黑" w:hAnsi="Calibri" w:cs="Calibri"/>
          <w:color w:val="333333"/>
        </w:rPr>
        <w:t xml:space="preserve">7.3 </w:t>
      </w:r>
      <w:r>
        <w:rPr>
          <w:rFonts w:ascii="Calibri" w:eastAsia="微软雅黑" w:hAnsi="Calibri" w:cs="Calibri"/>
          <w:color w:val="333333"/>
        </w:rPr>
        <w:t>发现错误怎么办</w:t>
      </w:r>
      <w:bookmarkEnd w:id="50"/>
    </w:p>
    <w:p w:rsidR="00A12A86" w:rsidRDefault="00F05D3C">
      <w:r>
        <w:t>先把问题写得更明确。例如：</w:t>
      </w:r>
    </w:p>
    <w:p w:rsidR="00A12A86" w:rsidRDefault="00F05D3C">
      <w:pPr>
        <w:numPr>
          <w:ilvl w:val="0"/>
          <w:numId w:val="24"/>
        </w:numPr>
      </w:pPr>
      <w:r>
        <w:t>“</w:t>
      </w:r>
      <w:r>
        <w:t>深圳</w:t>
      </w:r>
      <w:r>
        <w:t>”</w:t>
      </w:r>
      <w:r>
        <w:t>不要只写</w:t>
      </w:r>
      <w:r>
        <w:t>“</w:t>
      </w:r>
      <w:r>
        <w:t>深</w:t>
      </w:r>
      <w:r>
        <w:t>”</w:t>
      </w:r>
      <w:r>
        <w:t>；</w:t>
      </w:r>
    </w:p>
    <w:p w:rsidR="00A12A86" w:rsidRDefault="00F05D3C">
      <w:pPr>
        <w:numPr>
          <w:ilvl w:val="0"/>
          <w:numId w:val="24"/>
        </w:numPr>
      </w:pPr>
      <w:r>
        <w:t>“</w:t>
      </w:r>
      <w:r>
        <w:t>最近一个月</w:t>
      </w:r>
      <w:r>
        <w:t>”</w:t>
      </w:r>
      <w:r>
        <w:t>不要只写</w:t>
      </w:r>
      <w:r>
        <w:t>“</w:t>
      </w:r>
      <w:r>
        <w:t>近期</w:t>
      </w:r>
      <w:r>
        <w:t>”</w:t>
      </w:r>
      <w:r>
        <w:t>；</w:t>
      </w:r>
    </w:p>
    <w:p w:rsidR="00A12A86" w:rsidRDefault="00F05D3C">
      <w:pPr>
        <w:numPr>
          <w:ilvl w:val="0"/>
          <w:numId w:val="24"/>
        </w:numPr>
      </w:pPr>
      <w:r>
        <w:t>“</w:t>
      </w:r>
      <w:r>
        <w:t>充电桩设备</w:t>
      </w:r>
      <w:r>
        <w:t>”</w:t>
      </w:r>
      <w:r>
        <w:t>比</w:t>
      </w:r>
      <w:r>
        <w:t>“</w:t>
      </w:r>
      <w:r>
        <w:t>设备</w:t>
      </w:r>
      <w:r>
        <w:t>”</w:t>
      </w:r>
      <w:r>
        <w:t>更清楚；</w:t>
      </w:r>
    </w:p>
    <w:p w:rsidR="00A12A86" w:rsidRDefault="00F05D3C">
      <w:pPr>
        <w:numPr>
          <w:ilvl w:val="0"/>
          <w:numId w:val="24"/>
        </w:numPr>
      </w:pPr>
      <w:r>
        <w:t>要限制公告类型时写</w:t>
      </w:r>
      <w:r>
        <w:t>“</w:t>
      </w:r>
      <w:r>
        <w:t>只看中标公告</w:t>
      </w:r>
      <w:r>
        <w:t>”</w:t>
      </w:r>
      <w:r>
        <w:t>；</w:t>
      </w:r>
    </w:p>
    <w:p w:rsidR="00A12A86" w:rsidRDefault="00F05D3C">
      <w:pPr>
        <w:numPr>
          <w:ilvl w:val="0"/>
          <w:numId w:val="24"/>
        </w:numPr>
      </w:pPr>
      <w:r>
        <w:t>不要把两个互相矛盾的时间范围写在一句话中。</w:t>
      </w:r>
    </w:p>
    <w:p w:rsidR="00A12A86" w:rsidRDefault="00F05D3C">
      <w:r>
        <w:t>如果模型修正了字段，展开</w:t>
      </w:r>
      <w:r>
        <w:t>“</w:t>
      </w:r>
      <w:r>
        <w:t>字段级校验记录</w:t>
      </w:r>
      <w:r>
        <w:t>”</w:t>
      </w:r>
      <w:r>
        <w:t>，确认规则值、提议和最终语义。模型只是辅助，不应代替你的业务确认。</w:t>
      </w:r>
    </w:p>
    <w:p w:rsidR="00A12A86" w:rsidRDefault="00F05D3C">
      <w:pPr>
        <w:pStyle w:val="21"/>
      </w:pPr>
      <w:bookmarkStart w:id="51" w:name="_Toc235277387"/>
      <w:r>
        <w:rPr>
          <w:rFonts w:ascii="Calibri" w:eastAsia="微软雅黑" w:hAnsi="Calibri" w:cs="Calibri"/>
          <w:color w:val="333333"/>
        </w:rPr>
        <w:lastRenderedPageBreak/>
        <w:t xml:space="preserve">7.4 </w:t>
      </w:r>
      <w:r>
        <w:rPr>
          <w:rFonts w:ascii="Calibri" w:eastAsia="微软雅黑" w:hAnsi="Calibri" w:cs="Calibri"/>
          <w:color w:val="333333"/>
        </w:rPr>
        <w:t>选择交付方式</w:t>
      </w:r>
      <w:bookmarkEnd w:id="51"/>
    </w:p>
    <w:p w:rsidR="00A12A86" w:rsidRDefault="00F05D3C">
      <w:pPr>
        <w:numPr>
          <w:ilvl w:val="0"/>
          <w:numId w:val="25"/>
        </w:numPr>
      </w:pPr>
      <w:r>
        <w:t>报告中心：只在本机保存，不主动推送；开箱即用。</w:t>
      </w:r>
    </w:p>
    <w:p w:rsidR="00A12A86" w:rsidRDefault="00F05D3C">
      <w:pPr>
        <w:numPr>
          <w:ilvl w:val="0"/>
          <w:numId w:val="25"/>
        </w:numPr>
      </w:pPr>
      <w:r>
        <w:t>其他渠道：必须先去配置中心保存并测试，未就绪的选项会禁用。</w:t>
      </w:r>
    </w:p>
    <w:p w:rsidR="00A12A86" w:rsidRDefault="00F05D3C">
      <w:pPr>
        <w:pStyle w:val="21"/>
      </w:pPr>
      <w:bookmarkStart w:id="52" w:name="_Toc235277388"/>
      <w:r>
        <w:rPr>
          <w:rFonts w:ascii="Calibri" w:eastAsia="微软雅黑" w:hAnsi="Calibri" w:cs="Calibri"/>
          <w:color w:val="333333"/>
        </w:rPr>
        <w:t xml:space="preserve">7.5 </w:t>
      </w:r>
      <w:r>
        <w:rPr>
          <w:rFonts w:ascii="Calibri" w:eastAsia="微软雅黑" w:hAnsi="Calibri" w:cs="Calibri"/>
          <w:color w:val="333333"/>
        </w:rPr>
        <w:t>点击</w:t>
      </w:r>
      <w:r>
        <w:rPr>
          <w:rFonts w:ascii="Calibri" w:eastAsia="微软雅黑" w:hAnsi="Calibri" w:cs="Calibri"/>
          <w:color w:val="333333"/>
        </w:rPr>
        <w:t>“</w:t>
      </w:r>
      <w:r>
        <w:rPr>
          <w:rFonts w:ascii="Calibri" w:eastAsia="微软雅黑" w:hAnsi="Calibri" w:cs="Calibri"/>
          <w:color w:val="333333"/>
        </w:rPr>
        <w:t>启动情报任务</w:t>
      </w:r>
      <w:r>
        <w:rPr>
          <w:rFonts w:ascii="Calibri" w:eastAsia="微软雅黑" w:hAnsi="Calibri" w:cs="Calibri"/>
          <w:color w:val="333333"/>
        </w:rPr>
        <w:t>”</w:t>
      </w:r>
      <w:bookmarkEnd w:id="52"/>
    </w:p>
    <w:p w:rsidR="00A12A86" w:rsidRDefault="00F05D3C">
      <w:r>
        <w:t>任务会经历：理解意图</w:t>
      </w:r>
      <w:r>
        <w:t xml:space="preserve"> → </w:t>
      </w:r>
      <w:r>
        <w:t>多源采集</w:t>
      </w:r>
      <w:r>
        <w:t xml:space="preserve"> → </w:t>
      </w:r>
      <w:r>
        <w:t>可信聚合</w:t>
      </w:r>
      <w:r>
        <w:t xml:space="preserve"> → </w:t>
      </w:r>
      <w:r>
        <w:t>生成报告。</w:t>
      </w:r>
    </w:p>
    <w:p w:rsidR="00A12A86" w:rsidRDefault="00F05D3C">
      <w:r>
        <w:t>不要连续多次点击。公开站点响应需要时间，某些来源慢或受限时系统会给出部分覆盖诊断。</w:t>
      </w:r>
    </w:p>
    <w:p w:rsidR="00A12A86" w:rsidRDefault="00F05D3C">
      <w:pPr>
        <w:pStyle w:val="21"/>
      </w:pPr>
      <w:bookmarkStart w:id="53" w:name="_Toc235277389"/>
      <w:r>
        <w:rPr>
          <w:rFonts w:ascii="Calibri" w:eastAsia="微软雅黑" w:hAnsi="Calibri" w:cs="Calibri"/>
          <w:color w:val="333333"/>
        </w:rPr>
        <w:t xml:space="preserve">7.6 </w:t>
      </w:r>
      <w:r>
        <w:rPr>
          <w:rFonts w:ascii="Calibri" w:eastAsia="微软雅黑" w:hAnsi="Calibri" w:cs="Calibri"/>
          <w:color w:val="333333"/>
        </w:rPr>
        <w:t>如何读结果</w:t>
      </w:r>
      <w:bookmarkEnd w:id="53"/>
    </w:p>
    <w:p w:rsidR="00A12A86" w:rsidRDefault="00F05D3C">
      <w:pPr>
        <w:numPr>
          <w:ilvl w:val="0"/>
          <w:numId w:val="26"/>
        </w:numPr>
      </w:pPr>
      <w:r>
        <w:t>“</w:t>
      </w:r>
      <w:r>
        <w:t>可信结果</w:t>
      </w:r>
      <w:r>
        <w:t>”</w:t>
      </w:r>
      <w:r>
        <w:t>：通过主题、地域、时间和排除条件；</w:t>
      </w:r>
    </w:p>
    <w:p w:rsidR="00A12A86" w:rsidRDefault="00F05D3C">
      <w:pPr>
        <w:numPr>
          <w:ilvl w:val="0"/>
          <w:numId w:val="26"/>
        </w:numPr>
      </w:pPr>
      <w:r>
        <w:t>“</w:t>
      </w:r>
      <w:r>
        <w:t>高优机会</w:t>
      </w:r>
      <w:r>
        <w:t>”</w:t>
      </w:r>
      <w:r>
        <w:t>：机会评分较高，不等同于必然中标；</w:t>
      </w:r>
    </w:p>
    <w:p w:rsidR="00A12A86" w:rsidRDefault="00F05D3C">
      <w:pPr>
        <w:numPr>
          <w:ilvl w:val="0"/>
          <w:numId w:val="26"/>
        </w:numPr>
      </w:pPr>
      <w:r>
        <w:t>“</w:t>
      </w:r>
      <w:r>
        <w:t>项目生命线</w:t>
      </w:r>
      <w:r>
        <w:t>”</w:t>
      </w:r>
      <w:r>
        <w:t>：按同一项目关联采购意向、招标、更正、中标和合同；</w:t>
      </w:r>
    </w:p>
    <w:p w:rsidR="00A12A86" w:rsidRDefault="00F05D3C">
      <w:pPr>
        <w:numPr>
          <w:ilvl w:val="0"/>
          <w:numId w:val="26"/>
        </w:numPr>
      </w:pPr>
      <w:r>
        <w:t>“</w:t>
      </w:r>
      <w:r>
        <w:t>重复合并</w:t>
      </w:r>
      <w:r>
        <w:t>”</w:t>
      </w:r>
      <w:r>
        <w:t>：跨站转载被合并，但保留全部来源链接；</w:t>
      </w:r>
    </w:p>
    <w:p w:rsidR="00A12A86" w:rsidRDefault="00F05D3C">
      <w:pPr>
        <w:numPr>
          <w:ilvl w:val="0"/>
          <w:numId w:val="26"/>
        </w:numPr>
      </w:pPr>
      <w:r>
        <w:t>“</w:t>
      </w:r>
      <w:r>
        <w:t>扫描</w:t>
      </w:r>
      <w:r>
        <w:t>”</w:t>
      </w:r>
      <w:r>
        <w:t>：从来源列表页或</w:t>
      </w:r>
      <w:r>
        <w:t xml:space="preserve"> API </w:t>
      </w:r>
      <w:r>
        <w:t>实际读取的公告数；</w:t>
      </w:r>
    </w:p>
    <w:p w:rsidR="00A12A86" w:rsidRDefault="00F05D3C">
      <w:pPr>
        <w:numPr>
          <w:ilvl w:val="0"/>
          <w:numId w:val="26"/>
        </w:numPr>
      </w:pPr>
      <w:r>
        <w:t>“</w:t>
      </w:r>
      <w:r>
        <w:t>候选</w:t>
      </w:r>
      <w:r>
        <w:t>”</w:t>
      </w:r>
      <w:r>
        <w:t>：通过来源端初筛、进入统一证据核验的公告数；</w:t>
      </w:r>
    </w:p>
    <w:p w:rsidR="00A12A86" w:rsidRDefault="00F05D3C">
      <w:pPr>
        <w:numPr>
          <w:ilvl w:val="0"/>
          <w:numId w:val="26"/>
        </w:numPr>
      </w:pPr>
      <w:r>
        <w:t>“</w:t>
      </w:r>
      <w:r>
        <w:t>保留</w:t>
      </w:r>
      <w:r>
        <w:t>”</w:t>
      </w:r>
      <w:r>
        <w:t>：最终通过时间、地域、主题、公告类型、排除词和去重的可信结果数；</w:t>
      </w:r>
    </w:p>
    <w:p w:rsidR="00A12A86" w:rsidRDefault="00F05D3C">
      <w:pPr>
        <w:numPr>
          <w:ilvl w:val="0"/>
          <w:numId w:val="26"/>
        </w:numPr>
      </w:pPr>
      <w:r>
        <w:t>“</w:t>
      </w:r>
      <w:r>
        <w:t>覆盖不完整</w:t>
      </w:r>
      <w:r>
        <w:t>/</w:t>
      </w:r>
      <w:r>
        <w:t>需要登录</w:t>
      </w:r>
      <w:r>
        <w:t>/</w:t>
      </w:r>
      <w:r>
        <w:t>抓取失败</w:t>
      </w:r>
      <w:r>
        <w:t>”</w:t>
      </w:r>
      <w:r>
        <w:t>：本轮存在覆盖缺口，不能当作</w:t>
      </w:r>
      <w:r>
        <w:t>“</w:t>
      </w:r>
      <w:r>
        <w:t>全网没有</w:t>
      </w:r>
      <w:r>
        <w:t>”</w:t>
      </w:r>
      <w:r>
        <w:t>。</w:t>
      </w:r>
      <w:r>
        <w:t xml:space="preserve">API </w:t>
      </w:r>
      <w:r>
        <w:t>中对应原始状态码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partial/auth_required/failed</w:t>
      </w:r>
      <w:r>
        <w:t>。</w:t>
      </w:r>
    </w:p>
    <w:p w:rsidR="00A12A86" w:rsidRDefault="00F05D3C">
      <w:r>
        <w:t>结果为</w:t>
      </w:r>
      <w:r>
        <w:t xml:space="preserve"> 0 </w:t>
      </w:r>
      <w:r>
        <w:t>不等于程序失败。页面会直接显示</w:t>
      </w:r>
      <w:r>
        <w:t>“</w:t>
      </w:r>
      <w:r>
        <w:t>为什么一条也没留下</w:t>
      </w:r>
      <w:r>
        <w:t>”</w:t>
      </w:r>
      <w:r>
        <w:t>、覆盖缺口和最多三条安全放宽建议。建议按钮只把新问题填回输入框，不会自动访问外网；你需要重新点</w:t>
      </w:r>
      <w:r>
        <w:t>“</w:t>
      </w:r>
      <w:r>
        <w:t>解析意图</w:t>
      </w:r>
      <w:r>
        <w:t>”</w:t>
      </w:r>
      <w:r>
        <w:t>，确认后才执行。</w:t>
      </w:r>
    </w:p>
    <w:p w:rsidR="00A12A86" w:rsidRDefault="00A12A86">
      <w:pPr>
        <w:pBdr>
          <w:bottom w:val="single" w:sz="4" w:space="1" w:color="CAD5E2"/>
        </w:pBdr>
        <w:spacing w:before="80" w:after="80"/>
      </w:pPr>
    </w:p>
    <w:p w:rsidR="00A12A86" w:rsidRDefault="00F05D3C">
      <w:pPr>
        <w:pStyle w:val="1"/>
      </w:pPr>
      <w:bookmarkStart w:id="54" w:name="_Toc235277390"/>
      <w:r>
        <w:rPr>
          <w:rFonts w:ascii="Calibri" w:eastAsia="微软雅黑" w:hAnsi="Calibri" w:cs="Calibri"/>
          <w:color w:val="333333"/>
        </w:rPr>
        <w:lastRenderedPageBreak/>
        <w:t xml:space="preserve">8. </w:t>
      </w:r>
      <w:r>
        <w:rPr>
          <w:rFonts w:ascii="Calibri" w:eastAsia="微软雅黑" w:hAnsi="Calibri" w:cs="Calibri"/>
          <w:color w:val="333333"/>
        </w:rPr>
        <w:t>混合意图引擎：</w:t>
      </w:r>
      <w:r>
        <w:rPr>
          <w:rFonts w:ascii="Calibri" w:eastAsia="微软雅黑" w:hAnsi="Calibri" w:cs="Calibri"/>
          <w:color w:val="333333"/>
        </w:rPr>
        <w:t xml:space="preserve">LLM </w:t>
      </w:r>
      <w:r>
        <w:rPr>
          <w:rFonts w:ascii="Calibri" w:eastAsia="微软雅黑" w:hAnsi="Calibri" w:cs="Calibri"/>
          <w:color w:val="333333"/>
        </w:rPr>
        <w:t>到底有什么用</w:t>
      </w:r>
      <w:bookmarkEnd w:id="54"/>
    </w:p>
    <w:p w:rsidR="00A12A86" w:rsidRDefault="00F05D3C">
      <w:pPr>
        <w:pStyle w:val="21"/>
      </w:pPr>
      <w:bookmarkStart w:id="55" w:name="_Toc235277391"/>
      <w:r>
        <w:rPr>
          <w:rFonts w:ascii="Calibri" w:eastAsia="微软雅黑" w:hAnsi="Calibri" w:cs="Calibri"/>
          <w:color w:val="333333"/>
        </w:rPr>
        <w:t xml:space="preserve">8.1 </w:t>
      </w:r>
      <w:r>
        <w:rPr>
          <w:rFonts w:ascii="Calibri" w:eastAsia="微软雅黑" w:hAnsi="Calibri" w:cs="Calibri"/>
          <w:color w:val="333333"/>
        </w:rPr>
        <w:t>完整流程</w:t>
      </w:r>
      <w:bookmarkEnd w:id="55"/>
    </w:p>
    <w:p w:rsidR="00A12A86" w:rsidRDefault="00F05D3C">
      <w:pPr>
        <w:pStyle w:val="CodeBlock"/>
        <w:shd w:val="clear" w:color="auto" w:fill="F4F6F9"/>
      </w:pPr>
      <w:r>
        <w:t>用户原句</w:t>
      </w:r>
      <w:r>
        <w:br/>
        <w:t xml:space="preserve">  ↓</w:t>
      </w:r>
      <w:r>
        <w:br/>
      </w:r>
      <w:r>
        <w:t>确定性规则生成完整基线</w:t>
      </w:r>
      <w:r>
        <w:br/>
        <w:t xml:space="preserve">  ↓</w:t>
      </w:r>
      <w:r>
        <w:br/>
      </w:r>
      <w:r>
        <w:t>检查低置信、缺失和冲突字段</w:t>
      </w:r>
      <w:r>
        <w:br/>
        <w:t xml:space="preserve">  ↓</w:t>
      </w:r>
      <w:r>
        <w:t>（需要时）</w:t>
      </w:r>
      <w:r>
        <w:br/>
        <w:t xml:space="preserve">LLM </w:t>
      </w:r>
      <w:r>
        <w:t>只输出严格</w:t>
      </w:r>
      <w:r>
        <w:t xml:space="preserve"> JSON </w:t>
      </w:r>
      <w:r>
        <w:t>提议</w:t>
      </w:r>
      <w:r>
        <w:br/>
        <w:t xml:space="preserve">  ↓</w:t>
      </w:r>
      <w:r>
        <w:br/>
      </w:r>
      <w:r>
        <w:t>本地校验主题、地域、日期、计划和枚举</w:t>
      </w:r>
      <w:r>
        <w:br/>
        <w:t xml:space="preserve">  ↓</w:t>
      </w:r>
      <w:r>
        <w:br/>
      </w:r>
      <w:r>
        <w:t>保守合并；任何失败都回退规则结果</w:t>
      </w:r>
    </w:p>
    <w:p w:rsidR="00A12A86" w:rsidRDefault="00F05D3C">
      <w:pPr>
        <w:pStyle w:val="21"/>
      </w:pPr>
      <w:bookmarkStart w:id="56" w:name="_Toc235277392"/>
      <w:r>
        <w:rPr>
          <w:rFonts w:ascii="Calibri" w:eastAsia="微软雅黑" w:hAnsi="Calibri" w:cs="Calibri"/>
          <w:color w:val="333333"/>
        </w:rPr>
        <w:t xml:space="preserve">8.2 </w:t>
      </w:r>
      <w:r>
        <w:rPr>
          <w:rFonts w:ascii="Calibri" w:eastAsia="微软雅黑" w:hAnsi="Calibri" w:cs="Calibri"/>
          <w:color w:val="333333"/>
        </w:rPr>
        <w:t>为什么不是</w:t>
      </w:r>
      <w:r>
        <w:rPr>
          <w:rFonts w:ascii="Calibri" w:eastAsia="微软雅黑" w:hAnsi="Calibri" w:cs="Calibri"/>
          <w:color w:val="333333"/>
        </w:rPr>
        <w:t>“</w:t>
      </w:r>
      <w:r>
        <w:rPr>
          <w:rFonts w:ascii="Calibri" w:eastAsia="微软雅黑" w:hAnsi="Calibri" w:cs="Calibri"/>
          <w:color w:val="333333"/>
        </w:rPr>
        <w:t>全部交给大模型</w:t>
      </w:r>
      <w:r>
        <w:rPr>
          <w:rFonts w:ascii="Calibri" w:eastAsia="微软雅黑" w:hAnsi="Calibri" w:cs="Calibri"/>
          <w:color w:val="333333"/>
        </w:rPr>
        <w:t>”</w:t>
      </w:r>
      <w:bookmarkEnd w:id="56"/>
    </w:p>
    <w:p w:rsidR="00A12A86" w:rsidRDefault="00F05D3C">
      <w:r>
        <w:t>大模型擅长理解不规则表达，但可能幻觉、输出多余文本或改变高置信字段。规则稳定、可重复、低成本，适合先给基线；</w:t>
      </w:r>
      <w:r>
        <w:t xml:space="preserve">LLM </w:t>
      </w:r>
      <w:r>
        <w:t>只处理规则薄弱处，最后仍由本地代码掌握执行权。</w:t>
      </w:r>
    </w:p>
    <w:p w:rsidR="00A12A86" w:rsidRDefault="00F05D3C">
      <w:pPr>
        <w:pStyle w:val="21"/>
      </w:pPr>
      <w:bookmarkStart w:id="57" w:name="_Toc235277393"/>
      <w:r>
        <w:rPr>
          <w:rFonts w:ascii="Calibri" w:eastAsia="微软雅黑" w:hAnsi="Calibri" w:cs="Calibri"/>
          <w:color w:val="333333"/>
        </w:rPr>
        <w:t xml:space="preserve">8.3 </w:t>
      </w:r>
      <w:r>
        <w:rPr>
          <w:rFonts w:ascii="Calibri" w:eastAsia="微软雅黑" w:hAnsi="Calibri" w:cs="Calibri"/>
          <w:color w:val="333333"/>
        </w:rPr>
        <w:t>真实修正示例</w:t>
      </w:r>
      <w:bookmarkEnd w:id="57"/>
    </w:p>
    <w:p w:rsidR="00A12A86" w:rsidRDefault="00F05D3C">
      <w:r>
        <w:t>原句：</w:t>
      </w:r>
    </w:p>
    <w:p w:rsidR="00A12A86" w:rsidRDefault="00F05D3C">
      <w:pPr>
        <w:pStyle w:val="CodeBlock"/>
        <w:shd w:val="clear" w:color="auto" w:fill="F4F6F9"/>
      </w:pPr>
      <w:r>
        <w:t>帮我查近四十五日泉州储能系统项目</w:t>
      </w:r>
    </w:p>
    <w:p w:rsidR="00A12A86" w:rsidRDefault="00F05D3C">
      <w:r>
        <w:t>规则可能不认识</w:t>
      </w:r>
      <w:r>
        <w:t>“</w:t>
      </w:r>
      <w:r>
        <w:t>日</w:t>
      </w:r>
      <w:r>
        <w:t>”</w:t>
      </w:r>
      <w:r>
        <w:t>作为最近时间单位，把</w:t>
      </w:r>
      <w:r>
        <w:t>“</w:t>
      </w:r>
      <w:r>
        <w:t>四十五日</w:t>
      </w:r>
      <w:r>
        <w:t>”</w:t>
      </w:r>
      <w:r>
        <w:t>残留进主题并默认最近</w:t>
      </w:r>
      <w:r>
        <w:t xml:space="preserve"> 30 </w:t>
      </w:r>
      <w:r>
        <w:t>天。</w:t>
      </w:r>
      <w:r>
        <w:t xml:space="preserve">LLM </w:t>
      </w:r>
      <w:r>
        <w:t>可提议：</w:t>
      </w:r>
    </w:p>
    <w:p w:rsidR="00A12A86" w:rsidRDefault="00F05D3C">
      <w:pPr>
        <w:numPr>
          <w:ilvl w:val="0"/>
          <w:numId w:val="27"/>
        </w:numPr>
      </w:pPr>
      <w:r>
        <w:t>主题：储能系统；</w:t>
      </w:r>
    </w:p>
    <w:p w:rsidR="00A12A86" w:rsidRDefault="00F05D3C">
      <w:pPr>
        <w:numPr>
          <w:ilvl w:val="0"/>
          <w:numId w:val="27"/>
        </w:numPr>
      </w:pPr>
      <w:r>
        <w:t>开始日期：当前日期前</w:t>
      </w:r>
      <w:r>
        <w:t xml:space="preserve"> 45 </w:t>
      </w:r>
      <w:r>
        <w:t>天；</w:t>
      </w:r>
    </w:p>
    <w:p w:rsidR="00A12A86" w:rsidRDefault="00F05D3C">
      <w:pPr>
        <w:numPr>
          <w:ilvl w:val="0"/>
          <w:numId w:val="27"/>
        </w:numPr>
      </w:pPr>
      <w:r>
        <w:t>结束日期：当前日期。</w:t>
      </w:r>
    </w:p>
    <w:p w:rsidR="00A12A86" w:rsidRDefault="00F05D3C">
      <w:r>
        <w:t>本地代码只在以下条件都满足时接受：主题确实连续出现在原句中；日期为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YYYY-MM-DD</w:t>
      </w:r>
      <w:r>
        <w:t>；开始不晚于结束；跨度和时间边界合理；原句确实含时间表达。地域</w:t>
      </w:r>
      <w:r>
        <w:t>“</w:t>
      </w:r>
      <w:r>
        <w:t>泉州</w:t>
      </w:r>
      <w:r>
        <w:t>”</w:t>
      </w:r>
      <w:r>
        <w:t>和省级来源代码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350000</w:t>
      </w:r>
      <w:r>
        <w:t xml:space="preserve"> </w:t>
      </w:r>
      <w:r>
        <w:t>由本地行政区词表解析，模型不能提供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region_code</w:t>
      </w:r>
      <w:r>
        <w:t>。</w:t>
      </w:r>
    </w:p>
    <w:p w:rsidR="00A12A86" w:rsidRDefault="00F05D3C">
      <w:pPr>
        <w:pStyle w:val="21"/>
      </w:pPr>
      <w:bookmarkStart w:id="58" w:name="_Toc235277394"/>
      <w:r>
        <w:rPr>
          <w:rFonts w:ascii="Calibri" w:eastAsia="微软雅黑" w:hAnsi="Calibri" w:cs="Calibri"/>
          <w:color w:val="333333"/>
        </w:rPr>
        <w:lastRenderedPageBreak/>
        <w:t xml:space="preserve">8.4 </w:t>
      </w:r>
      <w:r>
        <w:rPr>
          <w:rFonts w:ascii="Calibri" w:eastAsia="微软雅黑" w:hAnsi="Calibri" w:cs="Calibri"/>
          <w:color w:val="333333"/>
        </w:rPr>
        <w:t>三种模式</w:t>
      </w:r>
      <w:bookmarkEnd w:id="58"/>
    </w:p>
    <w:tbl>
      <w:tblPr>
        <w:tblW w:w="9360" w:type="dxa"/>
        <w:tblInd w:w="120" w:type="dxa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  <w:tblLayout w:type="fixed"/>
        <w:tblLook w:val="04A0" w:firstRow="1" w:lastRow="0" w:firstColumn="1" w:lastColumn="0" w:noHBand="0" w:noVBand="1"/>
      </w:tblPr>
      <w:tblGrid>
        <w:gridCol w:w="1831"/>
        <w:gridCol w:w="4070"/>
        <w:gridCol w:w="3459"/>
      </w:tblGrid>
      <w:tr w:rsidR="00A12A86">
        <w:trPr>
          <w:tblHeader/>
        </w:trPr>
        <w:tc>
          <w:tcPr>
            <w:tcW w:w="1831" w:type="dxa"/>
            <w:shd w:val="clear" w:color="auto" w:fill="E8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模式</w:t>
            </w:r>
          </w:p>
        </w:tc>
        <w:tc>
          <w:tcPr>
            <w:tcW w:w="4070" w:type="dxa"/>
            <w:shd w:val="clear" w:color="auto" w:fill="E8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什么时候调用模型</w:t>
            </w:r>
          </w:p>
        </w:tc>
        <w:tc>
          <w:tcPr>
            <w:tcW w:w="3459" w:type="dxa"/>
            <w:shd w:val="clear" w:color="auto" w:fill="E8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适合谁</w:t>
            </w:r>
          </w:p>
        </w:tc>
      </w:tr>
      <w:tr w:rsidR="00A12A86">
        <w:tc>
          <w:tcPr>
            <w:tcW w:w="183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自动（推荐）</w:t>
            </w:r>
          </w:p>
        </w:tc>
        <w:tc>
          <w:tcPr>
            <w:tcW w:w="407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低置信、缺失或冲突时</w:t>
            </w:r>
          </w:p>
        </w:tc>
        <w:tc>
          <w:tcPr>
            <w:tcW w:w="345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大多数用户</w:t>
            </w:r>
          </w:p>
        </w:tc>
      </w:tr>
      <w:tr w:rsidR="00A12A86">
        <w:tc>
          <w:tcPr>
            <w:tcW w:w="183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关闭</w:t>
            </w:r>
          </w:p>
        </w:tc>
        <w:tc>
          <w:tcPr>
            <w:tcW w:w="407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从不调用意图模型</w:t>
            </w:r>
          </w:p>
        </w:tc>
        <w:tc>
          <w:tcPr>
            <w:tcW w:w="345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敏感原句、离线环境、控制成本</w:t>
            </w:r>
          </w:p>
        </w:tc>
      </w:tr>
      <w:tr w:rsidR="00A12A86">
        <w:tc>
          <w:tcPr>
            <w:tcW w:w="183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每次复核</w:t>
            </w:r>
          </w:p>
        </w:tc>
        <w:tc>
          <w:tcPr>
            <w:tcW w:w="407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每次都请求，但高置信规则字段仍锁定</w:t>
            </w:r>
          </w:p>
        </w:tc>
        <w:tc>
          <w:tcPr>
            <w:tcW w:w="345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调试、评测模型稳定性</w:t>
            </w:r>
          </w:p>
        </w:tc>
      </w:tr>
    </w:tbl>
    <w:p w:rsidR="00A12A86" w:rsidRDefault="00A12A86">
      <w:pPr>
        <w:spacing w:after="40"/>
      </w:pPr>
    </w:p>
    <w:p w:rsidR="00A12A86" w:rsidRDefault="00F05D3C">
      <w:pPr>
        <w:pStyle w:val="21"/>
      </w:pPr>
      <w:bookmarkStart w:id="59" w:name="_Toc235277395"/>
      <w:r>
        <w:rPr>
          <w:rFonts w:ascii="Calibri" w:eastAsia="微软雅黑" w:hAnsi="Calibri" w:cs="Calibri"/>
          <w:color w:val="333333"/>
        </w:rPr>
        <w:t xml:space="preserve">8.5 </w:t>
      </w:r>
      <w:r>
        <w:rPr>
          <w:rFonts w:ascii="Calibri" w:eastAsia="微软雅黑" w:hAnsi="Calibri" w:cs="Calibri"/>
          <w:color w:val="333333"/>
        </w:rPr>
        <w:t>阈值</w:t>
      </w:r>
      <w:bookmarkEnd w:id="59"/>
    </w:p>
    <w:p w:rsidR="00A12A86" w:rsidRDefault="00F05D3C">
      <w:r>
        <w:t>默认</w:t>
      </w:r>
      <w:r>
        <w:t xml:space="preserve"> </w:t>
      </w:r>
      <w:r>
        <w:t>0.85</w:t>
      </w:r>
      <w:r>
        <w:t>。字段置信度低于阈值才可进入修复集合。提高阈值会增加模型调用概率、延迟和潜在费用；降低阈值会更依赖规则。阈值不会让非法提议通过本地校验。</w:t>
      </w:r>
    </w:p>
    <w:p w:rsidR="00A12A86" w:rsidRDefault="00F05D3C">
      <w:pPr>
        <w:pStyle w:val="21"/>
      </w:pPr>
      <w:bookmarkStart w:id="60" w:name="_Toc235277396"/>
      <w:r>
        <w:rPr>
          <w:rFonts w:ascii="Calibri" w:eastAsia="微软雅黑" w:hAnsi="Calibri" w:cs="Calibri"/>
          <w:color w:val="333333"/>
        </w:rPr>
        <w:t xml:space="preserve">8.6 </w:t>
      </w:r>
      <w:r>
        <w:rPr>
          <w:rFonts w:ascii="Calibri" w:eastAsia="微软雅黑" w:hAnsi="Calibri" w:cs="Calibri"/>
          <w:color w:val="333333"/>
        </w:rPr>
        <w:t>状态含义</w:t>
      </w:r>
      <w:bookmarkEnd w:id="60"/>
    </w:p>
    <w:tbl>
      <w:tblPr>
        <w:tblW w:w="9360" w:type="dxa"/>
        <w:tblInd w:w="120" w:type="dxa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  <w:tblLayout w:type="fixed"/>
        <w:tblLook w:val="04A0" w:firstRow="1" w:lastRow="0" w:firstColumn="1" w:lastColumn="0" w:noHBand="0" w:noVBand="1"/>
      </w:tblPr>
      <w:tblGrid>
        <w:gridCol w:w="2808"/>
        <w:gridCol w:w="4867"/>
        <w:gridCol w:w="1685"/>
      </w:tblGrid>
      <w:tr w:rsidR="00A12A86">
        <w:trPr>
          <w:tblHeader/>
        </w:trPr>
        <w:tc>
          <w:tcPr>
            <w:tcW w:w="2808" w:type="dxa"/>
            <w:shd w:val="clear" w:color="auto" w:fill="E8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网页提示</w:t>
            </w:r>
          </w:p>
        </w:tc>
        <w:tc>
          <w:tcPr>
            <w:tcW w:w="4867" w:type="dxa"/>
            <w:shd w:val="clear" w:color="auto" w:fill="E8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含义</w:t>
            </w:r>
          </w:p>
        </w:tc>
        <w:tc>
          <w:tcPr>
            <w:tcW w:w="1685" w:type="dxa"/>
            <w:shd w:val="clear" w:color="auto" w:fill="E8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是否改字段</w:t>
            </w:r>
          </w:p>
        </w:tc>
      </w:tr>
      <w:tr w:rsidR="00A12A86">
        <w:tc>
          <w:tcPr>
            <w:tcW w:w="280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规则直接通过</w:t>
            </w:r>
          </w:p>
        </w:tc>
        <w:tc>
          <w:tcPr>
            <w:tcW w:w="486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置信度足够，未调用模型</w:t>
            </w:r>
          </w:p>
        </w:tc>
        <w:tc>
          <w:tcPr>
            <w:tcW w:w="168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否</w:t>
            </w:r>
          </w:p>
        </w:tc>
      </w:tr>
      <w:tr w:rsidR="00A12A86">
        <w:tc>
          <w:tcPr>
            <w:tcW w:w="280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只使用规则</w:t>
            </w:r>
          </w:p>
        </w:tc>
        <w:tc>
          <w:tcPr>
            <w:tcW w:w="486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模式为关闭</w:t>
            </w:r>
          </w:p>
        </w:tc>
        <w:tc>
          <w:tcPr>
            <w:tcW w:w="168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否</w:t>
            </w:r>
          </w:p>
        </w:tc>
      </w:tr>
      <w:tr w:rsidR="00A12A86">
        <w:tc>
          <w:tcPr>
            <w:tcW w:w="280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 xml:space="preserve">LLM </w:t>
            </w:r>
            <w:r>
              <w:rPr>
                <w:sz w:val="19"/>
              </w:rPr>
              <w:t>复核通过</w:t>
            </w:r>
          </w:p>
        </w:tc>
        <w:tc>
          <w:tcPr>
            <w:tcW w:w="486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调用了模型，提议与规则一致</w:t>
            </w:r>
          </w:p>
        </w:tc>
        <w:tc>
          <w:tcPr>
            <w:tcW w:w="168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否</w:t>
            </w:r>
          </w:p>
        </w:tc>
      </w:tr>
      <w:tr w:rsidR="00A12A86">
        <w:tc>
          <w:tcPr>
            <w:tcW w:w="280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 xml:space="preserve">LLM </w:t>
            </w:r>
            <w:r>
              <w:rPr>
                <w:sz w:val="19"/>
              </w:rPr>
              <w:t>辅助修正</w:t>
            </w:r>
          </w:p>
        </w:tc>
        <w:tc>
          <w:tcPr>
            <w:tcW w:w="486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至少一个低置信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冲突字段通过本地校验</w:t>
            </w:r>
          </w:p>
        </w:tc>
        <w:tc>
          <w:tcPr>
            <w:tcW w:w="168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是</w:t>
            </w:r>
          </w:p>
        </w:tc>
      </w:tr>
      <w:tr w:rsidR="00A12A86">
        <w:tc>
          <w:tcPr>
            <w:tcW w:w="280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提议被拒绝</w:t>
            </w:r>
          </w:p>
        </w:tc>
        <w:tc>
          <w:tcPr>
            <w:tcW w:w="486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 xml:space="preserve">JSON </w:t>
            </w:r>
            <w:r>
              <w:rPr>
                <w:sz w:val="19"/>
              </w:rPr>
              <w:t>合法但提议无原句依据、越界或字段锁定</w:t>
            </w:r>
          </w:p>
        </w:tc>
        <w:tc>
          <w:tcPr>
            <w:tcW w:w="168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否</w:t>
            </w:r>
          </w:p>
        </w:tc>
      </w:tr>
      <w:tr w:rsidR="00A12A86">
        <w:tc>
          <w:tcPr>
            <w:tcW w:w="280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 xml:space="preserve">JSON </w:t>
            </w:r>
            <w:r>
              <w:rPr>
                <w:sz w:val="19"/>
              </w:rPr>
              <w:t>无效，安全回退</w:t>
            </w:r>
          </w:p>
        </w:tc>
        <w:tc>
          <w:tcPr>
            <w:tcW w:w="486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模型输出不符合严格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</w:p>
        </w:tc>
        <w:tc>
          <w:tcPr>
            <w:tcW w:w="168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否</w:t>
            </w:r>
          </w:p>
        </w:tc>
      </w:tr>
      <w:tr w:rsidR="00A12A86">
        <w:tc>
          <w:tcPr>
            <w:tcW w:w="280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模型不可用，安全回退</w:t>
            </w:r>
          </w:p>
        </w:tc>
        <w:tc>
          <w:tcPr>
            <w:tcW w:w="486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网络、超时或模型服务错误</w:t>
            </w:r>
          </w:p>
        </w:tc>
        <w:tc>
          <w:tcPr>
            <w:tcW w:w="168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否</w:t>
            </w:r>
          </w:p>
        </w:tc>
      </w:tr>
    </w:tbl>
    <w:p w:rsidR="00A12A86" w:rsidRDefault="00A12A86">
      <w:pPr>
        <w:spacing w:after="40"/>
      </w:pPr>
    </w:p>
    <w:p w:rsidR="00A12A86" w:rsidRDefault="00F05D3C">
      <w:pPr>
        <w:pStyle w:val="21"/>
      </w:pPr>
      <w:bookmarkStart w:id="61" w:name="_Toc235277397"/>
      <w:r>
        <w:rPr>
          <w:rFonts w:ascii="Calibri" w:eastAsia="微软雅黑" w:hAnsi="Calibri" w:cs="Calibri"/>
          <w:color w:val="333333"/>
        </w:rPr>
        <w:t xml:space="preserve">8.7 </w:t>
      </w:r>
      <w:r>
        <w:rPr>
          <w:rFonts w:ascii="Calibri" w:eastAsia="微软雅黑" w:hAnsi="Calibri" w:cs="Calibri"/>
          <w:color w:val="333333"/>
        </w:rPr>
        <w:t>隐私边界</w:t>
      </w:r>
      <w:bookmarkEnd w:id="61"/>
    </w:p>
    <w:p w:rsidR="00A12A86" w:rsidRDefault="00F05D3C">
      <w:r>
        <w:t>意图复核会发送：原句、规则基线、当前时间、允许修复字段和</w:t>
      </w:r>
      <w:r>
        <w:t xml:space="preserve"> JSON schema</w:t>
      </w:r>
      <w:r>
        <w:t>。</w:t>
      </w:r>
    </w:p>
    <w:p w:rsidR="00A12A86" w:rsidRDefault="00F05D3C">
      <w:r>
        <w:t>不会发送：模型</w:t>
      </w:r>
      <w:r>
        <w:t xml:space="preserve"> API Key</w:t>
      </w:r>
      <w:r>
        <w:t>、</w:t>
      </w:r>
      <w:r>
        <w:t>Webhook</w:t>
      </w:r>
      <w:r>
        <w:t>、招标正文、附件、订阅历史、机会备注、投递账本或数据库。</w:t>
      </w:r>
    </w:p>
    <w:p w:rsidR="00A12A86" w:rsidRDefault="00F05D3C">
      <w:r>
        <w:lastRenderedPageBreak/>
        <w:t>如果模型</w:t>
      </w:r>
      <w:r>
        <w:t xml:space="preserve"> API </w:t>
      </w:r>
      <w:r>
        <w:t>是云服务，原句会离开本机。不要在查询中输入身份证、密码、商业机密或不应交给模型提供商的内容；必要时把意图模式设为</w:t>
      </w:r>
      <w:r>
        <w:t>“</w:t>
      </w:r>
      <w:r>
        <w:t>关闭</w:t>
      </w:r>
      <w:r>
        <w:t>”</w:t>
      </w:r>
      <w:r>
        <w:t>。</w:t>
      </w:r>
    </w:p>
    <w:p w:rsidR="00A12A86" w:rsidRDefault="00A12A86">
      <w:pPr>
        <w:pBdr>
          <w:bottom w:val="single" w:sz="4" w:space="1" w:color="CAD5E2"/>
        </w:pBdr>
        <w:spacing w:before="80" w:after="80"/>
      </w:pPr>
    </w:p>
    <w:p w:rsidR="00A12A86" w:rsidRDefault="00F05D3C">
      <w:pPr>
        <w:pStyle w:val="1"/>
      </w:pPr>
      <w:bookmarkStart w:id="62" w:name="_Toc235277398"/>
      <w:r>
        <w:rPr>
          <w:rFonts w:ascii="Calibri" w:eastAsia="微软雅黑" w:hAnsi="Calibri" w:cs="Calibri"/>
          <w:color w:val="333333"/>
        </w:rPr>
        <w:t xml:space="preserve">9. </w:t>
      </w:r>
      <w:r>
        <w:rPr>
          <w:rFonts w:ascii="Calibri" w:eastAsia="微软雅黑" w:hAnsi="Calibri" w:cs="Calibri"/>
          <w:color w:val="333333"/>
        </w:rPr>
        <w:t>网页配置模型：逐字段解释</w:t>
      </w:r>
      <w:bookmarkEnd w:id="62"/>
    </w:p>
    <w:p w:rsidR="00A12A86" w:rsidRDefault="00F05D3C">
      <w:pPr>
        <w:keepLines/>
        <w:spacing w:before="40" w:after="0"/>
        <w:jc w:val="center"/>
      </w:pPr>
      <w:r>
        <w:rPr>
          <w:noProof/>
        </w:rPr>
        <w:drawing>
          <wp:inline distT="0" distB="0" distL="0" distR="0">
            <wp:extent cx="5715000" cy="4858907"/>
            <wp:effectExtent l="0" t="0" r="0" b="0"/>
            <wp:docPr id="2" name="标擎 BidPilot 配置中心的模型配置区域" descr="标擎 BidPilot 配置中心的模型配置区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confi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85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A86" w:rsidRDefault="00F05D3C">
      <w:pPr>
        <w:pStyle w:val="ManualCaption"/>
      </w:pPr>
      <w:r>
        <w:t>图</w:t>
      </w:r>
      <w:r>
        <w:t xml:space="preserve"> 2  </w:t>
      </w:r>
      <w:r>
        <w:t>配置中心：模型地址、名称、模式和阈值均可在网页设置</w:t>
      </w:r>
    </w:p>
    <w:p w:rsidR="00A12A86" w:rsidRDefault="00F05D3C">
      <w:r>
        <w:t>进入</w:t>
      </w:r>
      <w:r>
        <w:t>“</w:t>
      </w:r>
      <w:r>
        <w:t>配置中心</w:t>
      </w:r>
      <w:r>
        <w:t xml:space="preserve">” → “OpenAI-compatible </w:t>
      </w:r>
      <w:r>
        <w:t>模型</w:t>
      </w:r>
      <w:r>
        <w:t>”</w:t>
      </w:r>
      <w:r>
        <w:t>。</w:t>
      </w:r>
    </w:p>
    <w:p w:rsidR="00A12A86" w:rsidRDefault="00F05D3C">
      <w:pPr>
        <w:pStyle w:val="21"/>
      </w:pPr>
      <w:bookmarkStart w:id="63" w:name="_Toc235277399"/>
      <w:r>
        <w:rPr>
          <w:rFonts w:ascii="Calibri" w:eastAsia="微软雅黑" w:hAnsi="Calibri" w:cs="Calibri"/>
          <w:color w:val="333333"/>
        </w:rPr>
        <w:t xml:space="preserve">API </w:t>
      </w:r>
      <w:r>
        <w:rPr>
          <w:rFonts w:ascii="Calibri" w:eastAsia="微软雅黑" w:hAnsi="Calibri" w:cs="Calibri"/>
          <w:color w:val="333333"/>
        </w:rPr>
        <w:t>基础地址</w:t>
      </w:r>
      <w:bookmarkEnd w:id="63"/>
    </w:p>
    <w:p w:rsidR="00A12A86" w:rsidRDefault="00F05D3C">
      <w:r>
        <w:t>模型服务的版本根，例如：</w:t>
      </w:r>
    </w:p>
    <w:p w:rsidR="00A12A86" w:rsidRDefault="00F05D3C">
      <w:pPr>
        <w:pStyle w:val="CodeBlock"/>
        <w:shd w:val="clear" w:color="auto" w:fill="F4F6F9"/>
      </w:pPr>
      <w:r>
        <w:lastRenderedPageBreak/>
        <w:t>http://127.0.0.1:8045/v1</w:t>
      </w:r>
    </w:p>
    <w:p w:rsidR="00A12A86" w:rsidRDefault="00F05D3C">
      <w:r>
        <w:t>必须包含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http://</w:t>
      </w:r>
      <w:r>
        <w:t xml:space="preserve"> </w:t>
      </w:r>
      <w:r>
        <w:t>或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https://</w:t>
      </w:r>
      <w:r>
        <w:t>。系统通常会在后面拼接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/chat/completions</w:t>
      </w:r>
      <w:r>
        <w:t>。</w:t>
      </w:r>
    </w:p>
    <w:p w:rsidR="00A12A86" w:rsidRDefault="00F05D3C">
      <w:pPr>
        <w:pStyle w:val="21"/>
      </w:pPr>
      <w:bookmarkStart w:id="64" w:name="_Toc235277400"/>
      <w:r>
        <w:rPr>
          <w:rFonts w:ascii="Calibri" w:eastAsia="微软雅黑" w:hAnsi="Calibri" w:cs="Calibri"/>
          <w:color w:val="333333"/>
        </w:rPr>
        <w:t>模型名称</w:t>
      </w:r>
      <w:bookmarkEnd w:id="64"/>
    </w:p>
    <w:p w:rsidR="00A12A86" w:rsidRDefault="00F05D3C">
      <w:r>
        <w:t>填写服务真实支持的模型</w:t>
      </w:r>
      <w:r>
        <w:t xml:space="preserve"> ID</w:t>
      </w:r>
      <w:r>
        <w:t>。名称错误通常会在测试时返回</w:t>
      </w:r>
      <w:r>
        <w:t xml:space="preserve"> 4xx</w:t>
      </w:r>
      <w:r>
        <w:t>。</w:t>
      </w:r>
    </w:p>
    <w:p w:rsidR="00A12A86" w:rsidRDefault="00F05D3C">
      <w:pPr>
        <w:pStyle w:val="21"/>
      </w:pPr>
      <w:bookmarkStart w:id="65" w:name="_Toc235277401"/>
      <w:r>
        <w:rPr>
          <w:rFonts w:ascii="Calibri" w:eastAsia="微软雅黑" w:hAnsi="Calibri" w:cs="Calibri"/>
          <w:color w:val="333333"/>
        </w:rPr>
        <w:t>超时</w:t>
      </w:r>
      <w:bookmarkEnd w:id="65"/>
    </w:p>
    <w:p w:rsidR="00A12A86" w:rsidRDefault="00F05D3C">
      <w:r>
        <w:t>3</w:t>
      </w:r>
      <w:r>
        <w:t>～</w:t>
      </w:r>
      <w:r>
        <w:t xml:space="preserve">120 </w:t>
      </w:r>
      <w:r>
        <w:t>秒。网络模型建议</w:t>
      </w:r>
      <w:r>
        <w:t xml:space="preserve"> 30</w:t>
      </w:r>
      <w:r>
        <w:t>～</w:t>
      </w:r>
      <w:r>
        <w:t xml:space="preserve">60 </w:t>
      </w:r>
      <w:r>
        <w:t>秒；本机模型速度慢时可适当增加。超时只会触发回退，不会让意图任务崩溃。</w:t>
      </w:r>
    </w:p>
    <w:p w:rsidR="00A12A86" w:rsidRDefault="00F05D3C">
      <w:pPr>
        <w:pStyle w:val="21"/>
      </w:pPr>
      <w:bookmarkStart w:id="66" w:name="_Toc235277402"/>
      <w:r>
        <w:rPr>
          <w:rFonts w:ascii="Calibri" w:eastAsia="微软雅黑" w:hAnsi="Calibri" w:cs="Calibri"/>
          <w:color w:val="333333"/>
        </w:rPr>
        <w:t>意图辅助模式</w:t>
      </w:r>
      <w:bookmarkEnd w:id="66"/>
    </w:p>
    <w:p w:rsidR="00A12A86" w:rsidRDefault="00F05D3C">
      <w:r>
        <w:t>选择</w:t>
      </w:r>
      <w:r>
        <w:t>“</w:t>
      </w:r>
      <w:r>
        <w:t>自动</w:t>
      </w:r>
      <w:r>
        <w:t>”“</w:t>
      </w:r>
      <w:r>
        <w:t>关闭</w:t>
      </w:r>
      <w:r>
        <w:t>”</w:t>
      </w:r>
      <w:r>
        <w:t>或</w:t>
      </w:r>
      <w:r>
        <w:t>“</w:t>
      </w:r>
      <w:r>
        <w:t>每次都复核</w:t>
      </w:r>
      <w:r>
        <w:t>”</w:t>
      </w:r>
      <w:r>
        <w:t>。普通用户选择自动。</w:t>
      </w:r>
    </w:p>
    <w:p w:rsidR="00A12A86" w:rsidRDefault="00F05D3C">
      <w:pPr>
        <w:pStyle w:val="21"/>
      </w:pPr>
      <w:bookmarkStart w:id="67" w:name="_Toc235277403"/>
      <w:r>
        <w:rPr>
          <w:rFonts w:ascii="Calibri" w:eastAsia="微软雅黑" w:hAnsi="Calibri" w:cs="Calibri"/>
          <w:color w:val="333333"/>
        </w:rPr>
        <w:t>置信阈值</w:t>
      </w:r>
      <w:bookmarkEnd w:id="67"/>
    </w:p>
    <w:p w:rsidR="00A12A86" w:rsidRDefault="00F05D3C">
      <w:r>
        <w:t>0.50</w:t>
      </w:r>
      <w:r>
        <w:t>～</w:t>
      </w:r>
      <w:r>
        <w:t>0.99</w:t>
      </w:r>
      <w:r>
        <w:t>，建议保持</w:t>
      </w:r>
      <w:r>
        <w:t xml:space="preserve"> 0.85</w:t>
      </w:r>
      <w:r>
        <w:t>。输入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85</w:t>
      </w:r>
      <w:r>
        <w:t xml:space="preserve"> </w:t>
      </w:r>
      <w:r>
        <w:t>是错误的，必须输入小数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0.85</w:t>
      </w:r>
      <w:r>
        <w:t>。</w:t>
      </w:r>
    </w:p>
    <w:p w:rsidR="00A12A86" w:rsidRDefault="00F05D3C">
      <w:pPr>
        <w:pStyle w:val="21"/>
      </w:pPr>
      <w:bookmarkStart w:id="68" w:name="_Toc235277404"/>
      <w:r>
        <w:rPr>
          <w:rFonts w:ascii="Calibri" w:eastAsia="微软雅黑" w:hAnsi="Calibri" w:cs="Calibri"/>
          <w:color w:val="333333"/>
        </w:rPr>
        <w:t xml:space="preserve">API </w:t>
      </w:r>
      <w:r>
        <w:rPr>
          <w:rFonts w:ascii="Calibri" w:eastAsia="微软雅黑" w:hAnsi="Calibri" w:cs="Calibri"/>
          <w:color w:val="333333"/>
        </w:rPr>
        <w:t>密钥</w:t>
      </w:r>
      <w:bookmarkEnd w:id="68"/>
    </w:p>
    <w:p w:rsidR="00A12A86" w:rsidRDefault="00F05D3C">
      <w:r>
        <w:t>云模型通常必填，本机无鉴权服务可为空。保存后网页不会再回填原文，只显示</w:t>
      </w:r>
      <w:r>
        <w:t>“</w:t>
      </w:r>
      <w:r>
        <w:t>已配置</w:t>
      </w:r>
      <w:r>
        <w:t>”</w:t>
      </w:r>
      <w:r>
        <w:t>。留空表示保持原值；只有勾选</w:t>
      </w:r>
      <w:r>
        <w:t>“</w:t>
      </w:r>
      <w:r>
        <w:t>清除</w:t>
      </w:r>
      <w:r>
        <w:t>”</w:t>
      </w:r>
      <w:r>
        <w:t>才删除。</w:t>
      </w:r>
    </w:p>
    <w:p w:rsidR="00A12A86" w:rsidRDefault="00F05D3C">
      <w:pPr>
        <w:pStyle w:val="21"/>
      </w:pPr>
      <w:bookmarkStart w:id="69" w:name="_Toc235277405"/>
      <w:r>
        <w:rPr>
          <w:rFonts w:ascii="Calibri" w:eastAsia="微软雅黑" w:hAnsi="Calibri" w:cs="Calibri"/>
          <w:color w:val="333333"/>
        </w:rPr>
        <w:t>测试模型连接</w:t>
      </w:r>
      <w:bookmarkEnd w:id="69"/>
    </w:p>
    <w:p w:rsidR="00A12A86" w:rsidRDefault="00F05D3C">
      <w:pPr>
        <w:numPr>
          <w:ilvl w:val="0"/>
          <w:numId w:val="28"/>
        </w:numPr>
      </w:pPr>
      <w:r>
        <w:t>填写字段。</w:t>
      </w:r>
    </w:p>
    <w:p w:rsidR="00A12A86" w:rsidRDefault="00F05D3C">
      <w:pPr>
        <w:numPr>
          <w:ilvl w:val="0"/>
          <w:numId w:val="28"/>
        </w:numPr>
      </w:pPr>
      <w:r>
        <w:t>点击</w:t>
      </w:r>
      <w:r>
        <w:t>“</w:t>
      </w:r>
      <w:r>
        <w:t>保存全部配置</w:t>
      </w:r>
      <w:r>
        <w:t>”</w:t>
      </w:r>
      <w:r>
        <w:t>。</w:t>
      </w:r>
    </w:p>
    <w:p w:rsidR="00A12A86" w:rsidRDefault="00F05D3C">
      <w:pPr>
        <w:numPr>
          <w:ilvl w:val="0"/>
          <w:numId w:val="28"/>
        </w:numPr>
      </w:pPr>
      <w:r>
        <w:t>点击</w:t>
      </w:r>
      <w:r>
        <w:t>“</w:t>
      </w:r>
      <w:r>
        <w:t>测试模型连接</w:t>
      </w:r>
      <w:r>
        <w:t>”</w:t>
      </w:r>
      <w:r>
        <w:t>。</w:t>
      </w:r>
    </w:p>
    <w:p w:rsidR="00A12A86" w:rsidRDefault="00F05D3C">
      <w:pPr>
        <w:numPr>
          <w:ilvl w:val="0"/>
          <w:numId w:val="28"/>
        </w:numPr>
      </w:pPr>
      <w:r>
        <w:t>成功时显示延迟和固定测试回复。</w:t>
      </w:r>
    </w:p>
    <w:p w:rsidR="00A12A86" w:rsidRDefault="00F05D3C">
      <w:r>
        <w:lastRenderedPageBreak/>
        <w:t>测试只发送固定测试句，不发送标讯正文。连接测试成功只代表协议可用；意图严格</w:t>
      </w:r>
      <w:r>
        <w:t xml:space="preserve"> JSON </w:t>
      </w:r>
      <w:r>
        <w:t>仍可能因具体模型能力而回退，需用查询面板实际验证。</w:t>
      </w:r>
    </w:p>
    <w:p w:rsidR="00A12A86" w:rsidRDefault="00A12A86">
      <w:pPr>
        <w:pBdr>
          <w:bottom w:val="single" w:sz="4" w:space="1" w:color="CAD5E2"/>
        </w:pBdr>
        <w:spacing w:before="80" w:after="80"/>
      </w:pPr>
    </w:p>
    <w:p w:rsidR="00A12A86" w:rsidRDefault="00F05D3C">
      <w:pPr>
        <w:pStyle w:val="1"/>
      </w:pPr>
      <w:bookmarkStart w:id="70" w:name="_Toc235277406"/>
      <w:r>
        <w:rPr>
          <w:rFonts w:ascii="Calibri" w:eastAsia="微软雅黑" w:hAnsi="Calibri" w:cs="Calibri"/>
          <w:color w:val="333333"/>
        </w:rPr>
        <w:t xml:space="preserve">10. </w:t>
      </w:r>
      <w:r>
        <w:rPr>
          <w:rFonts w:ascii="Calibri" w:eastAsia="微软雅黑" w:hAnsi="Calibri" w:cs="Calibri"/>
          <w:color w:val="333333"/>
        </w:rPr>
        <w:t>推送渠道配置原则</w:t>
      </w:r>
      <w:bookmarkEnd w:id="70"/>
    </w:p>
    <w:p w:rsidR="00A12A86" w:rsidRDefault="00F05D3C">
      <w:pPr>
        <w:pStyle w:val="21"/>
      </w:pPr>
      <w:bookmarkStart w:id="71" w:name="_Toc235277407"/>
      <w:r>
        <w:rPr>
          <w:rFonts w:ascii="Calibri" w:eastAsia="微软雅黑" w:hAnsi="Calibri" w:cs="Calibri"/>
          <w:color w:val="333333"/>
        </w:rPr>
        <w:t xml:space="preserve">10.1 </w:t>
      </w:r>
      <w:r>
        <w:rPr>
          <w:rFonts w:ascii="Calibri" w:eastAsia="微软雅黑" w:hAnsi="Calibri" w:cs="Calibri"/>
          <w:color w:val="333333"/>
        </w:rPr>
        <w:t>先保存，再测试</w:t>
      </w:r>
      <w:bookmarkEnd w:id="71"/>
    </w:p>
    <w:p w:rsidR="00A12A86" w:rsidRDefault="00F05D3C">
      <w:r>
        <w:t>通道测试会真实发送消息，不是模拟。网页会二次确认。先选择一个测试群</w:t>
      </w:r>
      <w:r>
        <w:t>/</w:t>
      </w:r>
      <w:r>
        <w:t>测试邮箱，确认内容后再改成正式接收方。</w:t>
      </w:r>
    </w:p>
    <w:p w:rsidR="00A12A86" w:rsidRDefault="00F05D3C">
      <w:pPr>
        <w:pStyle w:val="21"/>
      </w:pPr>
      <w:bookmarkStart w:id="72" w:name="_Toc235277408"/>
      <w:r>
        <w:rPr>
          <w:rFonts w:ascii="Calibri" w:eastAsia="微软雅黑" w:hAnsi="Calibri" w:cs="Calibri"/>
          <w:color w:val="333333"/>
        </w:rPr>
        <w:t xml:space="preserve">10.2 </w:t>
      </w:r>
      <w:r>
        <w:rPr>
          <w:rFonts w:ascii="Calibri" w:eastAsia="微软雅黑" w:hAnsi="Calibri" w:cs="Calibri"/>
          <w:color w:val="333333"/>
        </w:rPr>
        <w:t>飞书群机器人</w:t>
      </w:r>
      <w:bookmarkEnd w:id="72"/>
    </w:p>
    <w:p w:rsidR="00A12A86" w:rsidRDefault="00F05D3C">
      <w:r>
        <w:t>适合群消息提醒。填写完整</w:t>
      </w:r>
      <w:r>
        <w:t xml:space="preserve"> </w:t>
      </w:r>
      <w:r>
        <w:t>Webhook</w:t>
      </w:r>
      <w:r>
        <w:t>；启用签名校验时再填签名密钥。</w:t>
      </w:r>
      <w:r>
        <w:t xml:space="preserve">Webhook </w:t>
      </w:r>
      <w:r>
        <w:t>本身相当于访问凭据，不要截图外发。</w:t>
      </w:r>
    </w:p>
    <w:p w:rsidR="00A12A86" w:rsidRDefault="00F05D3C">
      <w:pPr>
        <w:pStyle w:val="21"/>
      </w:pPr>
      <w:bookmarkStart w:id="73" w:name="_Toc235277409"/>
      <w:r>
        <w:rPr>
          <w:rFonts w:ascii="Calibri" w:eastAsia="微软雅黑" w:hAnsi="Calibri" w:cs="Calibri"/>
          <w:color w:val="333333"/>
        </w:rPr>
        <w:t xml:space="preserve">10.3 </w:t>
      </w:r>
      <w:r>
        <w:rPr>
          <w:rFonts w:ascii="Calibri" w:eastAsia="微软雅黑" w:hAnsi="Calibri" w:cs="Calibri"/>
          <w:color w:val="333333"/>
        </w:rPr>
        <w:t>飞书应用</w:t>
      </w:r>
      <w:bookmarkEnd w:id="73"/>
    </w:p>
    <w:p w:rsidR="00A12A86" w:rsidRDefault="00F05D3C">
      <w:r>
        <w:t>适合发送</w:t>
      </w:r>
      <w:r>
        <w:t xml:space="preserve"> Word </w:t>
      </w:r>
      <w:r>
        <w:t>文件。需要</w:t>
      </w:r>
      <w:r>
        <w:t xml:space="preserve"> App ID</w:t>
      </w:r>
      <w:r>
        <w:t>、</w:t>
      </w:r>
      <w:r>
        <w:t>App Secret</w:t>
      </w:r>
      <w:r>
        <w:t>、接收</w:t>
      </w:r>
      <w:r>
        <w:t xml:space="preserve"> ID </w:t>
      </w:r>
      <w:r>
        <w:t>和类型，并在飞书开放平台授予相应消息</w:t>
      </w:r>
      <w:r>
        <w:t>/</w:t>
      </w:r>
      <w:r>
        <w:t>文件权限。</w:t>
      </w:r>
    </w:p>
    <w:p w:rsidR="00A12A86" w:rsidRDefault="00F05D3C">
      <w:pPr>
        <w:pStyle w:val="21"/>
      </w:pPr>
      <w:bookmarkStart w:id="74" w:name="_Toc235277410"/>
      <w:r>
        <w:rPr>
          <w:rFonts w:ascii="Calibri" w:eastAsia="微软雅黑" w:hAnsi="Calibri" w:cs="Calibri"/>
          <w:color w:val="333333"/>
        </w:rPr>
        <w:t xml:space="preserve">10.4 SMTP </w:t>
      </w:r>
      <w:r>
        <w:rPr>
          <w:rFonts w:ascii="Calibri" w:eastAsia="微软雅黑" w:hAnsi="Calibri" w:cs="Calibri"/>
          <w:color w:val="333333"/>
        </w:rPr>
        <w:t>邮件</w:t>
      </w:r>
      <w:bookmarkEnd w:id="74"/>
    </w:p>
    <w:p w:rsidR="00A12A86" w:rsidRDefault="00F05D3C">
      <w:r>
        <w:t>需要主机、端口、加密方式、发件人、收件人；有用户名时通常还要应用授权码。优先使用</w:t>
      </w:r>
      <w:r>
        <w:t xml:space="preserve"> SSL </w:t>
      </w:r>
      <w:r>
        <w:t>或</w:t>
      </w:r>
      <w:r>
        <w:t xml:space="preserve"> STARTTLS</w:t>
      </w:r>
      <w:r>
        <w:t>，不建议明文。</w:t>
      </w:r>
    </w:p>
    <w:p w:rsidR="00A12A86" w:rsidRDefault="00F05D3C">
      <w:pPr>
        <w:pStyle w:val="21"/>
      </w:pPr>
      <w:bookmarkStart w:id="75" w:name="_Toc235277411"/>
      <w:r>
        <w:rPr>
          <w:rFonts w:ascii="Calibri" w:eastAsia="微软雅黑" w:hAnsi="Calibri" w:cs="Calibri"/>
          <w:color w:val="333333"/>
        </w:rPr>
        <w:t xml:space="preserve">10.5 </w:t>
      </w:r>
      <w:r>
        <w:rPr>
          <w:rFonts w:ascii="Calibri" w:eastAsia="微软雅黑" w:hAnsi="Calibri" w:cs="Calibri"/>
          <w:color w:val="333333"/>
        </w:rPr>
        <w:t>钉钉、企业微信、通用</w:t>
      </w:r>
      <w:r>
        <w:rPr>
          <w:rFonts w:ascii="Calibri" w:eastAsia="微软雅黑" w:hAnsi="Calibri" w:cs="Calibri"/>
          <w:color w:val="333333"/>
        </w:rPr>
        <w:t xml:space="preserve"> Webhook</w:t>
      </w:r>
      <w:bookmarkEnd w:id="75"/>
    </w:p>
    <w:p w:rsidR="00A12A86" w:rsidRDefault="00F05D3C">
      <w:r>
        <w:t>按平台公开接口配置。系统支持标准消息、签名和有限超时，但不会绕过关键词、</w:t>
      </w:r>
      <w:r>
        <w:t xml:space="preserve">IP </w:t>
      </w:r>
      <w:r>
        <w:t>白名单、验证码、权限或频率限制。</w:t>
      </w:r>
    </w:p>
    <w:p w:rsidR="00A12A86" w:rsidRDefault="00F05D3C">
      <w:pPr>
        <w:pStyle w:val="21"/>
      </w:pPr>
      <w:bookmarkStart w:id="76" w:name="_Toc235277412"/>
      <w:r>
        <w:rPr>
          <w:rFonts w:ascii="Calibri" w:eastAsia="微软雅黑" w:hAnsi="Calibri" w:cs="Calibri"/>
          <w:color w:val="333333"/>
        </w:rPr>
        <w:lastRenderedPageBreak/>
        <w:t>10.6 “</w:t>
      </w:r>
      <w:r>
        <w:rPr>
          <w:rFonts w:ascii="Calibri" w:eastAsia="微软雅黑" w:hAnsi="Calibri" w:cs="Calibri"/>
          <w:color w:val="333333"/>
        </w:rPr>
        <w:t>已配置</w:t>
      </w:r>
      <w:r>
        <w:rPr>
          <w:rFonts w:ascii="Calibri" w:eastAsia="微软雅黑" w:hAnsi="Calibri" w:cs="Calibri"/>
          <w:color w:val="333333"/>
        </w:rPr>
        <w:t>”</w:t>
      </w:r>
      <w:r>
        <w:rPr>
          <w:rFonts w:ascii="Calibri" w:eastAsia="微软雅黑" w:hAnsi="Calibri" w:cs="Calibri"/>
          <w:color w:val="333333"/>
        </w:rPr>
        <w:t>不等于</w:t>
      </w:r>
      <w:r>
        <w:rPr>
          <w:rFonts w:ascii="Calibri" w:eastAsia="微软雅黑" w:hAnsi="Calibri" w:cs="Calibri"/>
          <w:color w:val="333333"/>
        </w:rPr>
        <w:t>“</w:t>
      </w:r>
      <w:r>
        <w:rPr>
          <w:rFonts w:ascii="Calibri" w:eastAsia="微软雅黑" w:hAnsi="Calibri" w:cs="Calibri"/>
          <w:color w:val="333333"/>
        </w:rPr>
        <w:t>测试成功</w:t>
      </w:r>
      <w:r>
        <w:rPr>
          <w:rFonts w:ascii="Calibri" w:eastAsia="微软雅黑" w:hAnsi="Calibri" w:cs="Calibri"/>
          <w:color w:val="333333"/>
        </w:rPr>
        <w:t>”</w:t>
      </w:r>
      <w:bookmarkEnd w:id="76"/>
    </w:p>
    <w:p w:rsidR="00A12A86" w:rsidRDefault="00F05D3C">
      <w:r>
        <w:t>“</w:t>
      </w:r>
      <w:r>
        <w:t>已配置</w:t>
      </w:r>
      <w:r>
        <w:t>”</w:t>
      </w:r>
      <w:r>
        <w:t>只表示必填字段存在。平台仍可能因权限、签名、</w:t>
      </w:r>
      <w:r>
        <w:t>IP</w:t>
      </w:r>
      <w:r>
        <w:t>、接收</w:t>
      </w:r>
      <w:r>
        <w:t xml:space="preserve"> ID </w:t>
      </w:r>
      <w:r>
        <w:t>或网络拒绝请求。必须点击真实测试并查看回执。</w:t>
      </w:r>
    </w:p>
    <w:p w:rsidR="00A12A86" w:rsidRDefault="00F05D3C">
      <w:r>
        <w:t>完整字段见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docs/CONFIGURATION_GUIDE.md</w:t>
      </w:r>
      <w:r>
        <w:t>，渠道成功语义见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docs/DELIVERY_CHANNELS.md</w:t>
      </w:r>
      <w:r>
        <w:t>。</w:t>
      </w:r>
    </w:p>
    <w:p w:rsidR="00A12A86" w:rsidRDefault="00A12A86">
      <w:pPr>
        <w:pBdr>
          <w:bottom w:val="single" w:sz="4" w:space="1" w:color="CAD5E2"/>
        </w:pBdr>
        <w:spacing w:before="80" w:after="80"/>
      </w:pPr>
    </w:p>
    <w:p w:rsidR="00A12A86" w:rsidRDefault="00F05D3C">
      <w:pPr>
        <w:pStyle w:val="1"/>
      </w:pPr>
      <w:bookmarkStart w:id="77" w:name="_Toc235277413"/>
      <w:r>
        <w:rPr>
          <w:rFonts w:ascii="Calibri" w:eastAsia="微软雅黑" w:hAnsi="Calibri" w:cs="Calibri"/>
          <w:color w:val="333333"/>
        </w:rPr>
        <w:t xml:space="preserve">11. </w:t>
      </w:r>
      <w:r>
        <w:rPr>
          <w:rFonts w:ascii="Calibri" w:eastAsia="微软雅黑" w:hAnsi="Calibri" w:cs="Calibri"/>
          <w:color w:val="333333"/>
        </w:rPr>
        <w:t>长期订阅：为什么关闭网页后还能跑</w:t>
      </w:r>
      <w:bookmarkEnd w:id="77"/>
    </w:p>
    <w:p w:rsidR="00A12A86" w:rsidRDefault="00F05D3C">
      <w:pPr>
        <w:keepLines/>
        <w:spacing w:before="40" w:after="0"/>
        <w:jc w:val="center"/>
      </w:pPr>
      <w:r>
        <w:rPr>
          <w:noProof/>
        </w:rPr>
        <w:drawing>
          <wp:inline distT="0" distB="0" distL="0" distR="0">
            <wp:extent cx="5715000" cy="3331822"/>
            <wp:effectExtent l="0" t="0" r="0" b="0"/>
            <wp:docPr id="3" name="标擎 BidPilot 订阅中心" descr="标擎 BidPilot 订阅中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subscrip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3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A86" w:rsidRDefault="00F05D3C">
      <w:pPr>
        <w:pStyle w:val="ManualCaption"/>
      </w:pPr>
      <w:r>
        <w:t>图</w:t>
      </w:r>
      <w:r>
        <w:t xml:space="preserve"> 3  </w:t>
      </w:r>
      <w:r>
        <w:t>订阅中心：查看</w:t>
      </w:r>
      <w:r>
        <w:t xml:space="preserve"> worker</w:t>
      </w:r>
      <w:r>
        <w:t>、下次执行、最近运行和管理操作</w:t>
      </w:r>
    </w:p>
    <w:p w:rsidR="00A12A86" w:rsidRDefault="00F05D3C">
      <w:pPr>
        <w:pStyle w:val="21"/>
      </w:pPr>
      <w:bookmarkStart w:id="78" w:name="_Toc235277414"/>
      <w:r>
        <w:rPr>
          <w:rFonts w:ascii="Calibri" w:eastAsia="微软雅黑" w:hAnsi="Calibri" w:cs="Calibri"/>
          <w:color w:val="333333"/>
        </w:rPr>
        <w:t xml:space="preserve">11.1 </w:t>
      </w:r>
      <w:r>
        <w:rPr>
          <w:rFonts w:ascii="Calibri" w:eastAsia="微软雅黑" w:hAnsi="Calibri" w:cs="Calibri"/>
          <w:color w:val="333333"/>
        </w:rPr>
        <w:t>创建订阅</w:t>
      </w:r>
      <w:bookmarkEnd w:id="78"/>
    </w:p>
    <w:p w:rsidR="00A12A86" w:rsidRDefault="00F05D3C">
      <w:r>
        <w:t>问题中必须有计划，例如：</w:t>
      </w:r>
    </w:p>
    <w:p w:rsidR="00A12A86" w:rsidRDefault="00F05D3C">
      <w:pPr>
        <w:pStyle w:val="CodeBlock"/>
        <w:shd w:val="clear" w:color="auto" w:fill="F4F6F9"/>
      </w:pPr>
      <w:r>
        <w:t>每天早上</w:t>
      </w:r>
      <w:r>
        <w:t>8:30</w:t>
      </w:r>
      <w:r>
        <w:t>汇总最近</w:t>
      </w:r>
      <w:r>
        <w:t>1</w:t>
      </w:r>
      <w:r>
        <w:t>个月深圳充电桩信息</w:t>
      </w:r>
      <w:r>
        <w:br/>
      </w:r>
      <w:r>
        <w:t>每周五</w:t>
      </w:r>
      <w:r>
        <w:t>15:00</w:t>
      </w:r>
      <w:r>
        <w:t>发送广东数据中心标讯到飞书</w:t>
      </w:r>
      <w:r>
        <w:br/>
      </w:r>
      <w:r>
        <w:t>每月最后一天</w:t>
      </w:r>
      <w:r>
        <w:t>18:00</w:t>
      </w:r>
      <w:r>
        <w:t>发送浙江云服务信息到邮箱</w:t>
      </w:r>
      <w:r>
        <w:br/>
      </w:r>
      <w:r>
        <w:t>明天下午</w:t>
      </w:r>
      <w:r>
        <w:t>2</w:t>
      </w:r>
      <w:r>
        <w:t>点发送北京服务器采购信息</w:t>
      </w:r>
    </w:p>
    <w:p w:rsidR="00A12A86" w:rsidRDefault="00F05D3C">
      <w:r>
        <w:lastRenderedPageBreak/>
        <w:t>点击</w:t>
      </w:r>
      <w:r>
        <w:t>“</w:t>
      </w:r>
      <w:r>
        <w:t>解析意图</w:t>
      </w:r>
      <w:r>
        <w:t>”</w:t>
      </w:r>
      <w:r>
        <w:t>，确认计划不是</w:t>
      </w:r>
      <w:r>
        <w:t>“</w:t>
      </w:r>
      <w:r>
        <w:t>立即执行</w:t>
      </w:r>
      <w:r>
        <w:t>”</w:t>
      </w:r>
      <w:r>
        <w:t>，再点击</w:t>
      </w:r>
      <w:r>
        <w:t>“</w:t>
      </w:r>
      <w:r>
        <w:t>创建并验证订阅</w:t>
      </w:r>
      <w:r>
        <w:t>”</w:t>
      </w:r>
      <w:r>
        <w:t>。</w:t>
      </w:r>
    </w:p>
    <w:p w:rsidR="00A12A86" w:rsidRDefault="00F05D3C">
      <w:pPr>
        <w:pStyle w:val="21"/>
      </w:pPr>
      <w:bookmarkStart w:id="79" w:name="_Toc235277415"/>
      <w:r>
        <w:rPr>
          <w:rFonts w:ascii="Calibri" w:eastAsia="微软雅黑" w:hAnsi="Calibri" w:cs="Calibri"/>
          <w:color w:val="333333"/>
        </w:rPr>
        <w:t xml:space="preserve">11.2 </w:t>
      </w:r>
      <w:r>
        <w:rPr>
          <w:rFonts w:ascii="Calibri" w:eastAsia="微软雅黑" w:hAnsi="Calibri" w:cs="Calibri"/>
          <w:color w:val="333333"/>
        </w:rPr>
        <w:t>真正的后台机制</w:t>
      </w:r>
      <w:bookmarkEnd w:id="79"/>
    </w:p>
    <w:p w:rsidR="00A12A86" w:rsidRDefault="00F05D3C">
      <w:r>
        <w:t>创建时先把规则和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next_run_at</w:t>
      </w:r>
      <w:r>
        <w:t xml:space="preserve"> </w:t>
      </w:r>
      <w:r>
        <w:t>写入</w:t>
      </w:r>
      <w:r>
        <w:t xml:space="preserve"> SQLite</w:t>
      </w:r>
      <w:r>
        <w:t>。</w:t>
      </w:r>
      <w:r>
        <w:t xml:space="preserve">worker </w:t>
      </w:r>
      <w:r>
        <w:t>定期心跳并用数据库事务领取到期任务；执行期间续租，其他</w:t>
      </w:r>
      <w:r>
        <w:t xml:space="preserve"> worker </w:t>
      </w:r>
      <w:r>
        <w:t>不能重复领取。浏览器只是管理界面，不承担计时。</w:t>
      </w:r>
    </w:p>
    <w:p w:rsidR="00A12A86" w:rsidRDefault="00F05D3C">
      <w:r>
        <w:t>因此：</w:t>
      </w:r>
    </w:p>
    <w:p w:rsidR="00A12A86" w:rsidRDefault="00F05D3C">
      <w:pPr>
        <w:numPr>
          <w:ilvl w:val="0"/>
          <w:numId w:val="29"/>
        </w:numPr>
      </w:pPr>
      <w:r>
        <w:t>关闭浏览器：只要服务</w:t>
      </w:r>
      <w:r>
        <w:t xml:space="preserve">/worker </w:t>
      </w:r>
      <w:r>
        <w:t>还运行，任务继续；</w:t>
      </w:r>
    </w:p>
    <w:p w:rsidR="00A12A86" w:rsidRDefault="00F05D3C">
      <w:pPr>
        <w:numPr>
          <w:ilvl w:val="0"/>
          <w:numId w:val="29"/>
        </w:numPr>
      </w:pPr>
      <w:r>
        <w:t>停止服务：任务配置仍在，但无人执行；</w:t>
      </w:r>
    </w:p>
    <w:p w:rsidR="00A12A86" w:rsidRDefault="00F05D3C">
      <w:pPr>
        <w:numPr>
          <w:ilvl w:val="0"/>
          <w:numId w:val="29"/>
        </w:numPr>
      </w:pPr>
      <w:r>
        <w:t>再次启动：</w:t>
      </w:r>
      <w:r>
        <w:t xml:space="preserve">worker </w:t>
      </w:r>
      <w:r>
        <w:t>读取</w:t>
      </w:r>
      <w:r>
        <w:t xml:space="preserve"> SQLite</w:t>
      </w:r>
      <w:r>
        <w:t>，到期任务可补跑；</w:t>
      </w:r>
    </w:p>
    <w:p w:rsidR="00A12A86" w:rsidRDefault="00F05D3C">
      <w:pPr>
        <w:numPr>
          <w:ilvl w:val="0"/>
          <w:numId w:val="29"/>
        </w:numPr>
      </w:pPr>
      <w:r>
        <w:t>删除数据库：订阅永久丢失。</w:t>
      </w:r>
    </w:p>
    <w:p w:rsidR="00A12A86" w:rsidRDefault="00F05D3C">
      <w:pPr>
        <w:pStyle w:val="21"/>
      </w:pPr>
      <w:bookmarkStart w:id="80" w:name="_Toc235277416"/>
      <w:r>
        <w:rPr>
          <w:rFonts w:ascii="Calibri" w:eastAsia="微软雅黑" w:hAnsi="Calibri" w:cs="Calibri"/>
          <w:color w:val="333333"/>
        </w:rPr>
        <w:t xml:space="preserve">11.3 </w:t>
      </w:r>
      <w:r>
        <w:rPr>
          <w:rFonts w:ascii="Calibri" w:eastAsia="微软雅黑" w:hAnsi="Calibri" w:cs="Calibri"/>
          <w:color w:val="333333"/>
        </w:rPr>
        <w:t>状态解释</w:t>
      </w:r>
      <w:bookmarkEnd w:id="80"/>
    </w:p>
    <w:p w:rsidR="00A12A86" w:rsidRDefault="00F05D3C">
      <w:pPr>
        <w:numPr>
          <w:ilvl w:val="0"/>
          <w:numId w:val="30"/>
        </w:numPr>
      </w:pPr>
      <w:r>
        <w:t>已启用：等待下次时间；</w:t>
      </w:r>
    </w:p>
    <w:p w:rsidR="00A12A86" w:rsidRDefault="00F05D3C">
      <w:pPr>
        <w:numPr>
          <w:ilvl w:val="0"/>
          <w:numId w:val="30"/>
        </w:numPr>
      </w:pPr>
      <w:r>
        <w:t>待领取：时间已到，</w:t>
      </w:r>
      <w:r>
        <w:t xml:space="preserve">worker </w:t>
      </w:r>
      <w:r>
        <w:t>即将领取；</w:t>
      </w:r>
    </w:p>
    <w:p w:rsidR="00A12A86" w:rsidRDefault="00F05D3C">
      <w:pPr>
        <w:numPr>
          <w:ilvl w:val="0"/>
          <w:numId w:val="30"/>
        </w:numPr>
      </w:pPr>
      <w:r>
        <w:t>执行中：存在活跃租约；</w:t>
      </w:r>
    </w:p>
    <w:p w:rsidR="00A12A86" w:rsidRDefault="00F05D3C">
      <w:pPr>
        <w:numPr>
          <w:ilvl w:val="0"/>
          <w:numId w:val="30"/>
        </w:numPr>
      </w:pPr>
      <w:r>
        <w:t>等待重试：上轮失败，系统按退避计划重试；</w:t>
      </w:r>
    </w:p>
    <w:p w:rsidR="00A12A86" w:rsidRDefault="00F05D3C">
      <w:pPr>
        <w:numPr>
          <w:ilvl w:val="0"/>
          <w:numId w:val="30"/>
        </w:numPr>
      </w:pPr>
      <w:r>
        <w:t>已暂停：保留数据但不自动执行；</w:t>
      </w:r>
    </w:p>
    <w:p w:rsidR="00A12A86" w:rsidRDefault="00F05D3C">
      <w:pPr>
        <w:numPr>
          <w:ilvl w:val="0"/>
          <w:numId w:val="30"/>
        </w:numPr>
      </w:pPr>
      <w:r>
        <w:t>已完成：一次性任务已经执行完。</w:t>
      </w:r>
    </w:p>
    <w:p w:rsidR="00A12A86" w:rsidRDefault="00F05D3C">
      <w:pPr>
        <w:pStyle w:val="21"/>
      </w:pPr>
      <w:bookmarkStart w:id="81" w:name="_Toc235277417"/>
      <w:r>
        <w:rPr>
          <w:rFonts w:ascii="Calibri" w:eastAsia="微软雅黑" w:hAnsi="Calibri" w:cs="Calibri"/>
          <w:color w:val="333333"/>
        </w:rPr>
        <w:t xml:space="preserve">11.4 </w:t>
      </w:r>
      <w:r>
        <w:rPr>
          <w:rFonts w:ascii="Calibri" w:eastAsia="微软雅黑" w:hAnsi="Calibri" w:cs="Calibri"/>
          <w:color w:val="333333"/>
        </w:rPr>
        <w:t>管理按钮</w:t>
      </w:r>
      <w:bookmarkEnd w:id="81"/>
    </w:p>
    <w:p w:rsidR="00A12A86" w:rsidRDefault="00F05D3C">
      <w:pPr>
        <w:numPr>
          <w:ilvl w:val="0"/>
          <w:numId w:val="31"/>
        </w:numPr>
      </w:pPr>
      <w:r>
        <w:t>立即执行：手动跑一轮，与自动</w:t>
      </w:r>
      <w:r>
        <w:t xml:space="preserve"> worker </w:t>
      </w:r>
      <w:r>
        <w:t>互斥；</w:t>
      </w:r>
    </w:p>
    <w:p w:rsidR="00A12A86" w:rsidRDefault="00F05D3C">
      <w:pPr>
        <w:numPr>
          <w:ilvl w:val="0"/>
          <w:numId w:val="31"/>
        </w:numPr>
      </w:pPr>
      <w:r>
        <w:t>暂停后续：不影响本轮已执行任务；</w:t>
      </w:r>
    </w:p>
    <w:p w:rsidR="00A12A86" w:rsidRDefault="00F05D3C">
      <w:pPr>
        <w:numPr>
          <w:ilvl w:val="0"/>
          <w:numId w:val="31"/>
        </w:numPr>
      </w:pPr>
      <w:r>
        <w:t>恢复：重新计算下一次时间；</w:t>
      </w:r>
    </w:p>
    <w:p w:rsidR="00A12A86" w:rsidRDefault="00F05D3C">
      <w:pPr>
        <w:numPr>
          <w:ilvl w:val="0"/>
          <w:numId w:val="31"/>
        </w:numPr>
      </w:pPr>
      <w:r>
        <w:t>编辑规则：重算下次时间，保留成功投递账本；</w:t>
      </w:r>
    </w:p>
    <w:p w:rsidR="00A12A86" w:rsidRDefault="00F05D3C">
      <w:pPr>
        <w:numPr>
          <w:ilvl w:val="0"/>
          <w:numId w:val="31"/>
        </w:numPr>
      </w:pPr>
      <w:r>
        <w:lastRenderedPageBreak/>
        <w:t>日志：查看每一轮发现数、新增数、错误和报告；</w:t>
      </w:r>
    </w:p>
    <w:p w:rsidR="00A12A86" w:rsidRDefault="00F05D3C">
      <w:pPr>
        <w:numPr>
          <w:ilvl w:val="0"/>
          <w:numId w:val="31"/>
        </w:numPr>
      </w:pPr>
      <w:r>
        <w:t>删除：二次点击确认，永久删除订阅及增量账本。</w:t>
      </w:r>
    </w:p>
    <w:p w:rsidR="00A12A86" w:rsidRDefault="00F05D3C">
      <w:pPr>
        <w:pStyle w:val="21"/>
      </w:pPr>
      <w:bookmarkStart w:id="82" w:name="_Toc235277418"/>
      <w:r>
        <w:rPr>
          <w:rFonts w:ascii="Calibri" w:eastAsia="微软雅黑" w:hAnsi="Calibri" w:cs="Calibri"/>
          <w:color w:val="333333"/>
        </w:rPr>
        <w:t>11.5 “</w:t>
      </w:r>
      <w:r>
        <w:rPr>
          <w:rFonts w:ascii="Calibri" w:eastAsia="微软雅黑" w:hAnsi="Calibri" w:cs="Calibri"/>
          <w:color w:val="333333"/>
        </w:rPr>
        <w:t>每轮回执</w:t>
      </w:r>
      <w:r>
        <w:rPr>
          <w:rFonts w:ascii="Calibri" w:eastAsia="微软雅黑" w:hAnsi="Calibri" w:cs="Calibri"/>
          <w:color w:val="333333"/>
        </w:rPr>
        <w:t>”</w:t>
      </w:r>
      <w:r>
        <w:rPr>
          <w:rFonts w:ascii="Calibri" w:eastAsia="微软雅黑" w:hAnsi="Calibri" w:cs="Calibri"/>
          <w:color w:val="333333"/>
        </w:rPr>
        <w:t>和</w:t>
      </w:r>
      <w:r>
        <w:rPr>
          <w:rFonts w:ascii="Calibri" w:eastAsia="微软雅黑" w:hAnsi="Calibri" w:cs="Calibri"/>
          <w:color w:val="333333"/>
        </w:rPr>
        <w:t>“</w:t>
      </w:r>
      <w:r>
        <w:rPr>
          <w:rFonts w:ascii="Calibri" w:eastAsia="微软雅黑" w:hAnsi="Calibri" w:cs="Calibri"/>
          <w:color w:val="333333"/>
        </w:rPr>
        <w:t>仅变化通知</w:t>
      </w:r>
      <w:r>
        <w:rPr>
          <w:rFonts w:ascii="Calibri" w:eastAsia="微软雅黑" w:hAnsi="Calibri" w:cs="Calibri"/>
          <w:color w:val="333333"/>
        </w:rPr>
        <w:t>”</w:t>
      </w:r>
      <w:bookmarkEnd w:id="82"/>
    </w:p>
    <w:p w:rsidR="00A12A86" w:rsidRDefault="00F05D3C">
      <w:pPr>
        <w:numPr>
          <w:ilvl w:val="0"/>
          <w:numId w:val="32"/>
        </w:numPr>
      </w:pPr>
      <w:r>
        <w:rPr>
          <w:rFonts w:ascii="Consolas" w:hAnsi="Consolas" w:cs="Consolas"/>
          <w:color w:val="1F4D78"/>
          <w:sz w:val="19"/>
          <w:shd w:val="clear" w:color="auto" w:fill="E8EEF5"/>
        </w:rPr>
        <w:t>always</w:t>
      </w:r>
      <w:r>
        <w:t>：即使没有新增，也发送完成回执；</w:t>
      </w:r>
    </w:p>
    <w:p w:rsidR="00A12A86" w:rsidRDefault="00F05D3C">
      <w:pPr>
        <w:numPr>
          <w:ilvl w:val="0"/>
          <w:numId w:val="32"/>
        </w:numPr>
      </w:pPr>
      <w:r>
        <w:rPr>
          <w:rFonts w:ascii="Consolas" w:hAnsi="Consolas" w:cs="Consolas"/>
          <w:color w:val="1F4D78"/>
          <w:sz w:val="19"/>
          <w:shd w:val="clear" w:color="auto" w:fill="E8EEF5"/>
        </w:rPr>
        <w:t>on_change</w:t>
      </w:r>
      <w:r>
        <w:t>：没有新增时不外发，但运行日志照常记录。</w:t>
      </w:r>
    </w:p>
    <w:p w:rsidR="00A12A86" w:rsidRDefault="00F05D3C">
      <w:pPr>
        <w:pStyle w:val="21"/>
      </w:pPr>
      <w:bookmarkStart w:id="83" w:name="_Toc235277419"/>
      <w:r>
        <w:rPr>
          <w:rFonts w:ascii="Calibri" w:eastAsia="微软雅黑" w:hAnsi="Calibri" w:cs="Calibri"/>
          <w:color w:val="333333"/>
        </w:rPr>
        <w:t xml:space="preserve">11.6 </w:t>
      </w:r>
      <w:r>
        <w:rPr>
          <w:rFonts w:ascii="Calibri" w:eastAsia="微软雅黑" w:hAnsi="Calibri" w:cs="Calibri"/>
          <w:color w:val="333333"/>
        </w:rPr>
        <w:t>防重复的准确含义</w:t>
      </w:r>
      <w:bookmarkEnd w:id="83"/>
    </w:p>
    <w:p w:rsidR="00A12A86" w:rsidRDefault="00F05D3C">
      <w:r>
        <w:t>同一公告版本只有在渠道返回成功后才写入投递账本。失败不记账，下次可重试；更正、中标等新版本仍可提醒。外部网络存在</w:t>
      </w:r>
      <w:r>
        <w:t>“</w:t>
      </w:r>
      <w:r>
        <w:t>对方收到但本机没收到确认</w:t>
      </w:r>
      <w:r>
        <w:t>”</w:t>
      </w:r>
      <w:r>
        <w:t>的极小窗口，系统不虚假宣称分布式绝对恰好一次。</w:t>
      </w:r>
    </w:p>
    <w:p w:rsidR="00A12A86" w:rsidRDefault="00A12A86">
      <w:pPr>
        <w:pBdr>
          <w:bottom w:val="single" w:sz="4" w:space="1" w:color="CAD5E2"/>
        </w:pBdr>
        <w:spacing w:before="80" w:after="80"/>
      </w:pPr>
    </w:p>
    <w:p w:rsidR="00A12A86" w:rsidRDefault="00F05D3C">
      <w:pPr>
        <w:pStyle w:val="1"/>
      </w:pPr>
      <w:bookmarkStart w:id="84" w:name="_Toc235277420"/>
      <w:r>
        <w:rPr>
          <w:rFonts w:ascii="Calibri" w:eastAsia="微软雅黑" w:hAnsi="Calibri" w:cs="Calibri"/>
          <w:color w:val="333333"/>
        </w:rPr>
        <w:t xml:space="preserve">12. </w:t>
      </w:r>
      <w:r>
        <w:rPr>
          <w:rFonts w:ascii="Calibri" w:eastAsia="微软雅黑" w:hAnsi="Calibri" w:cs="Calibri"/>
          <w:color w:val="333333"/>
        </w:rPr>
        <w:t>机会工作台</w:t>
      </w:r>
      <w:bookmarkEnd w:id="84"/>
    </w:p>
    <w:p w:rsidR="00A12A86" w:rsidRDefault="00F05D3C">
      <w:pPr>
        <w:pStyle w:val="21"/>
      </w:pPr>
      <w:bookmarkStart w:id="85" w:name="_Toc235277421"/>
      <w:r>
        <w:rPr>
          <w:rFonts w:ascii="Calibri" w:eastAsia="微软雅黑" w:hAnsi="Calibri" w:cs="Calibri"/>
          <w:color w:val="333333"/>
        </w:rPr>
        <w:t xml:space="preserve">12.1 </w:t>
      </w:r>
      <w:r>
        <w:rPr>
          <w:rFonts w:ascii="Calibri" w:eastAsia="微软雅黑" w:hAnsi="Calibri" w:cs="Calibri"/>
          <w:color w:val="333333"/>
        </w:rPr>
        <w:t>加入机会</w:t>
      </w:r>
      <w:bookmarkEnd w:id="85"/>
    </w:p>
    <w:p w:rsidR="00A12A86" w:rsidRDefault="00F05D3C">
      <w:r>
        <w:t>只能从真实查询结果卡点击</w:t>
      </w:r>
      <w:r>
        <w:t>“</w:t>
      </w:r>
      <w:r>
        <w:t>加入机会</w:t>
      </w:r>
      <w:r>
        <w:t>”</w:t>
      </w:r>
      <w:r>
        <w:t>。服务端会核对公告</w:t>
      </w:r>
      <w:r>
        <w:t xml:space="preserve"> ID </w:t>
      </w:r>
      <w:r>
        <w:t>和版本确实存在于证据库，不能由浏览器伪造标题或采购人。</w:t>
      </w:r>
    </w:p>
    <w:p w:rsidR="00A12A86" w:rsidRDefault="00F05D3C">
      <w:pPr>
        <w:pStyle w:val="21"/>
      </w:pPr>
      <w:bookmarkStart w:id="86" w:name="_Toc235277422"/>
      <w:r>
        <w:rPr>
          <w:rFonts w:ascii="Calibri" w:eastAsia="微软雅黑" w:hAnsi="Calibri" w:cs="Calibri"/>
          <w:color w:val="333333"/>
        </w:rPr>
        <w:t xml:space="preserve">12.2 </w:t>
      </w:r>
      <w:r>
        <w:rPr>
          <w:rFonts w:ascii="Calibri" w:eastAsia="微软雅黑" w:hAnsi="Calibri" w:cs="Calibri"/>
          <w:color w:val="333333"/>
        </w:rPr>
        <w:t>项目级而不是公告级</w:t>
      </w:r>
      <w:bookmarkEnd w:id="86"/>
    </w:p>
    <w:p w:rsidR="00A12A86" w:rsidRDefault="00F05D3C">
      <w:r>
        <w:t>同一项目可能有采购意向、招标、更正、中标和合同。机会工作台按项目合并，重复加入返回原机会。</w:t>
      </w:r>
    </w:p>
    <w:p w:rsidR="00A12A86" w:rsidRDefault="00F05D3C">
      <w:pPr>
        <w:pStyle w:val="21"/>
      </w:pPr>
      <w:bookmarkStart w:id="87" w:name="_Toc235277423"/>
      <w:r>
        <w:rPr>
          <w:rFonts w:ascii="Calibri" w:eastAsia="微软雅黑" w:hAnsi="Calibri" w:cs="Calibri"/>
          <w:color w:val="333333"/>
        </w:rPr>
        <w:t xml:space="preserve">12.3 </w:t>
      </w:r>
      <w:r>
        <w:rPr>
          <w:rFonts w:ascii="Calibri" w:eastAsia="微软雅黑" w:hAnsi="Calibri" w:cs="Calibri"/>
          <w:color w:val="333333"/>
        </w:rPr>
        <w:t>可管理字段</w:t>
      </w:r>
      <w:bookmarkEnd w:id="87"/>
    </w:p>
    <w:p w:rsidR="00A12A86" w:rsidRDefault="00F05D3C">
      <w:pPr>
        <w:numPr>
          <w:ilvl w:val="0"/>
          <w:numId w:val="33"/>
        </w:numPr>
      </w:pPr>
      <w:r>
        <w:t>阶段：待评估、跟进中、投标准备、已中标、未中标、已归档；</w:t>
      </w:r>
    </w:p>
    <w:p w:rsidR="00A12A86" w:rsidRDefault="00F05D3C">
      <w:pPr>
        <w:numPr>
          <w:ilvl w:val="0"/>
          <w:numId w:val="33"/>
        </w:numPr>
      </w:pPr>
      <w:r>
        <w:t>负责人；</w:t>
      </w:r>
    </w:p>
    <w:p w:rsidR="00A12A86" w:rsidRDefault="00F05D3C">
      <w:pPr>
        <w:numPr>
          <w:ilvl w:val="0"/>
          <w:numId w:val="33"/>
        </w:numPr>
      </w:pPr>
      <w:r>
        <w:lastRenderedPageBreak/>
        <w:t>下一步时间；</w:t>
      </w:r>
    </w:p>
    <w:p w:rsidR="00A12A86" w:rsidRDefault="00F05D3C">
      <w:pPr>
        <w:numPr>
          <w:ilvl w:val="0"/>
          <w:numId w:val="33"/>
        </w:numPr>
      </w:pPr>
      <w:r>
        <w:t>标签；</w:t>
      </w:r>
    </w:p>
    <w:p w:rsidR="00A12A86" w:rsidRDefault="00F05D3C">
      <w:pPr>
        <w:numPr>
          <w:ilvl w:val="0"/>
          <w:numId w:val="33"/>
        </w:numPr>
      </w:pPr>
      <w:r>
        <w:t>跟进备注；</w:t>
      </w:r>
    </w:p>
    <w:p w:rsidR="00A12A86" w:rsidRDefault="00F05D3C">
      <w:pPr>
        <w:numPr>
          <w:ilvl w:val="0"/>
          <w:numId w:val="33"/>
        </w:numPr>
      </w:pPr>
      <w:r>
        <w:t>已读</w:t>
      </w:r>
      <w:r>
        <w:t>/</w:t>
      </w:r>
      <w:r>
        <w:t>未读。</w:t>
      </w:r>
    </w:p>
    <w:p w:rsidR="00A12A86" w:rsidRDefault="00F05D3C">
      <w:r>
        <w:t>新生命周期公告会刷新证据快照并标为未读，但不会覆盖人工负责人、阶段、待办和备注。</w:t>
      </w:r>
    </w:p>
    <w:p w:rsidR="00A12A86" w:rsidRDefault="00F05D3C">
      <w:pPr>
        <w:pStyle w:val="21"/>
      </w:pPr>
      <w:bookmarkStart w:id="88" w:name="_Toc235277424"/>
      <w:r>
        <w:rPr>
          <w:rFonts w:ascii="Calibri" w:eastAsia="微软雅黑" w:hAnsi="Calibri" w:cs="Calibri"/>
          <w:color w:val="333333"/>
        </w:rPr>
        <w:t xml:space="preserve">12.4 </w:t>
      </w:r>
      <w:r>
        <w:rPr>
          <w:rFonts w:ascii="Calibri" w:eastAsia="微软雅黑" w:hAnsi="Calibri" w:cs="Calibri"/>
          <w:color w:val="333333"/>
        </w:rPr>
        <w:t>生命周期</w:t>
      </w:r>
      <w:bookmarkEnd w:id="88"/>
    </w:p>
    <w:p w:rsidR="00A12A86" w:rsidRDefault="00F05D3C">
      <w:r>
        <w:t>点击</w:t>
      </w:r>
      <w:r>
        <w:t>“</w:t>
      </w:r>
      <w:r>
        <w:t>生命周期</w:t>
      </w:r>
      <w:r>
        <w:t>”</w:t>
      </w:r>
      <w:r>
        <w:t>查看同项目各事件及原文链接。任何业务判断都应回到原文和附件核验，摘要不能替代招标文件。</w:t>
      </w:r>
    </w:p>
    <w:p w:rsidR="00A12A86" w:rsidRDefault="00A12A86">
      <w:pPr>
        <w:pBdr>
          <w:bottom w:val="single" w:sz="4" w:space="1" w:color="CAD5E2"/>
        </w:pBdr>
        <w:spacing w:before="80" w:after="80"/>
      </w:pPr>
    </w:p>
    <w:p w:rsidR="00A12A86" w:rsidRDefault="00F05D3C">
      <w:pPr>
        <w:pStyle w:val="1"/>
      </w:pPr>
      <w:bookmarkStart w:id="89" w:name="_Toc235277425"/>
      <w:r>
        <w:rPr>
          <w:rFonts w:ascii="Calibri" w:eastAsia="微软雅黑" w:hAnsi="Calibri" w:cs="Calibri"/>
          <w:color w:val="333333"/>
        </w:rPr>
        <w:t xml:space="preserve">13. </w:t>
      </w:r>
      <w:r>
        <w:rPr>
          <w:rFonts w:ascii="Calibri" w:eastAsia="微软雅黑" w:hAnsi="Calibri" w:cs="Calibri"/>
          <w:color w:val="333333"/>
        </w:rPr>
        <w:t>来源中心与授权边界</w:t>
      </w:r>
      <w:bookmarkEnd w:id="89"/>
    </w:p>
    <w:p w:rsidR="00A12A86" w:rsidRDefault="00F05D3C">
      <w:r>
        <w:t>来源中心会显示官方</w:t>
      </w:r>
      <w:r>
        <w:t>/</w:t>
      </w:r>
      <w:r>
        <w:t>行业来源、公开</w:t>
      </w:r>
      <w:r>
        <w:t>/</w:t>
      </w:r>
      <w:r>
        <w:t>授权模式、最近状态、候选数和保留数。</w:t>
      </w:r>
    </w:p>
    <w:p w:rsidR="00A12A86" w:rsidRDefault="00F05D3C">
      <w:r>
        <w:t>常见状态：</w:t>
      </w:r>
    </w:p>
    <w:p w:rsidR="00A12A86" w:rsidRDefault="00F05D3C">
      <w:pPr>
        <w:numPr>
          <w:ilvl w:val="0"/>
          <w:numId w:val="34"/>
        </w:numPr>
      </w:pPr>
      <w:r>
        <w:rPr>
          <w:rFonts w:ascii="Consolas" w:hAnsi="Consolas" w:cs="Consolas"/>
          <w:color w:val="1F4D78"/>
          <w:sz w:val="19"/>
          <w:shd w:val="clear" w:color="auto" w:fill="E8EEF5"/>
        </w:rPr>
        <w:t>ok</w:t>
      </w:r>
      <w:r>
        <w:t>：本轮正常；</w:t>
      </w:r>
    </w:p>
    <w:p w:rsidR="00A12A86" w:rsidRDefault="00F05D3C">
      <w:pPr>
        <w:numPr>
          <w:ilvl w:val="0"/>
          <w:numId w:val="34"/>
        </w:numPr>
      </w:pPr>
      <w:r>
        <w:rPr>
          <w:rFonts w:ascii="Consolas" w:hAnsi="Consolas" w:cs="Consolas"/>
          <w:color w:val="1F4D78"/>
          <w:sz w:val="19"/>
          <w:shd w:val="clear" w:color="auto" w:fill="E8EEF5"/>
        </w:rPr>
        <w:t>partial</w:t>
      </w:r>
      <w:r>
        <w:t>：只拿到部分范围或部分页面；</w:t>
      </w:r>
    </w:p>
    <w:p w:rsidR="00A12A86" w:rsidRDefault="00F05D3C">
      <w:pPr>
        <w:numPr>
          <w:ilvl w:val="0"/>
          <w:numId w:val="34"/>
        </w:numPr>
      </w:pPr>
      <w:r>
        <w:rPr>
          <w:rFonts w:ascii="Consolas" w:hAnsi="Consolas" w:cs="Consolas"/>
          <w:color w:val="1F4D78"/>
          <w:sz w:val="19"/>
          <w:shd w:val="clear" w:color="auto" w:fill="E8EEF5"/>
        </w:rPr>
        <w:t>auth_required</w:t>
      </w:r>
      <w:r>
        <w:t>：需要用户主动授权登录；</w:t>
      </w:r>
    </w:p>
    <w:p w:rsidR="00A12A86" w:rsidRDefault="00F05D3C">
      <w:pPr>
        <w:numPr>
          <w:ilvl w:val="0"/>
          <w:numId w:val="34"/>
        </w:numPr>
      </w:pPr>
      <w:r>
        <w:rPr>
          <w:rFonts w:ascii="Consolas" w:hAnsi="Consolas" w:cs="Consolas"/>
          <w:color w:val="1F4D78"/>
          <w:sz w:val="19"/>
          <w:shd w:val="clear" w:color="auto" w:fill="E8EEF5"/>
        </w:rPr>
        <w:t>failed</w:t>
      </w:r>
      <w:r>
        <w:t>：网络、结构或平台响应失败；</w:t>
      </w:r>
    </w:p>
    <w:p w:rsidR="00A12A86" w:rsidRDefault="00F05D3C">
      <w:pPr>
        <w:numPr>
          <w:ilvl w:val="0"/>
          <w:numId w:val="34"/>
        </w:numPr>
      </w:pPr>
      <w:r>
        <w:rPr>
          <w:rFonts w:ascii="Consolas" w:hAnsi="Consolas" w:cs="Consolas"/>
          <w:color w:val="1F4D78"/>
          <w:sz w:val="19"/>
          <w:shd w:val="clear" w:color="auto" w:fill="E8EEF5"/>
        </w:rPr>
        <w:t>skipped</w:t>
      </w:r>
      <w:r>
        <w:t>：按配置跳过。</w:t>
      </w:r>
    </w:p>
    <w:p w:rsidR="00A12A86" w:rsidRDefault="00F05D3C">
      <w:r>
        <w:t>千里马授权命令：</w:t>
      </w:r>
    </w:p>
    <w:p w:rsidR="00A12A86" w:rsidRDefault="00F05D3C">
      <w:pPr>
        <w:pStyle w:val="CodeBlock"/>
        <w:shd w:val="clear" w:color="auto" w:fill="F4F6F9"/>
      </w:pPr>
      <w:r>
        <w:t>python -m bidpilot auth qianlima</w:t>
      </w:r>
    </w:p>
    <w:p w:rsidR="00A12A86" w:rsidRDefault="00F05D3C">
      <w:r>
        <w:t>浏览器会打开登录页。验证码必须由用户自己完成。系统只保存会话</w:t>
      </w:r>
      <w:r>
        <w:t xml:space="preserve"> Cookie</w:t>
      </w:r>
      <w:r>
        <w:t>，不保存密码，不绕过免费会员边界或付费内容。</w:t>
      </w:r>
    </w:p>
    <w:p w:rsidR="00A12A86" w:rsidRDefault="00F05D3C">
      <w:r>
        <w:t>“</w:t>
      </w:r>
      <w:r>
        <w:t>某来源失败</w:t>
      </w:r>
      <w:r>
        <w:t>”</w:t>
      </w:r>
      <w:r>
        <w:t>不等于</w:t>
      </w:r>
      <w:r>
        <w:t>“</w:t>
      </w:r>
      <w:r>
        <w:t>没有招标</w:t>
      </w:r>
      <w:r>
        <w:t>”</w:t>
      </w:r>
      <w:r>
        <w:t>，应把覆盖状态写入业务结论。</w:t>
      </w:r>
    </w:p>
    <w:p w:rsidR="00A12A86" w:rsidRDefault="00A12A86">
      <w:pPr>
        <w:pBdr>
          <w:bottom w:val="single" w:sz="4" w:space="1" w:color="CAD5E2"/>
        </w:pBdr>
        <w:spacing w:before="80" w:after="80"/>
      </w:pPr>
    </w:p>
    <w:p w:rsidR="00A12A86" w:rsidRDefault="00F05D3C">
      <w:pPr>
        <w:pStyle w:val="1"/>
      </w:pPr>
      <w:bookmarkStart w:id="90" w:name="_Toc235277426"/>
      <w:r>
        <w:rPr>
          <w:rFonts w:ascii="Calibri" w:eastAsia="微软雅黑" w:hAnsi="Calibri" w:cs="Calibri"/>
          <w:color w:val="333333"/>
        </w:rPr>
        <w:t xml:space="preserve">14. </w:t>
      </w:r>
      <w:r>
        <w:rPr>
          <w:rFonts w:ascii="Calibri" w:eastAsia="微软雅黑" w:hAnsi="Calibri" w:cs="Calibri"/>
          <w:color w:val="333333"/>
        </w:rPr>
        <w:t xml:space="preserve">Word </w:t>
      </w:r>
      <w:r>
        <w:rPr>
          <w:rFonts w:ascii="Calibri" w:eastAsia="微软雅黑" w:hAnsi="Calibri" w:cs="Calibri"/>
          <w:color w:val="333333"/>
        </w:rPr>
        <w:t>报告</w:t>
      </w:r>
      <w:bookmarkEnd w:id="90"/>
    </w:p>
    <w:p w:rsidR="00A12A86" w:rsidRDefault="00F05D3C">
      <w:r>
        <w:t>即时任务无论保留到几条结果，都会生成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.docx</w:t>
      </w:r>
      <w:r>
        <w:t>。有结果时写入结果明细，</w:t>
      </w:r>
      <w:r>
        <w:t xml:space="preserve">0 </w:t>
      </w:r>
      <w:r>
        <w:t>条时写入扫描漏斗、排除原因和覆盖边界。报告通常包含：</w:t>
      </w:r>
    </w:p>
    <w:p w:rsidR="00A12A86" w:rsidRDefault="00F05D3C">
      <w:pPr>
        <w:numPr>
          <w:ilvl w:val="0"/>
          <w:numId w:val="35"/>
        </w:numPr>
      </w:pPr>
      <w:r>
        <w:t>查询口径；</w:t>
      </w:r>
    </w:p>
    <w:p w:rsidR="00A12A86" w:rsidRDefault="00F05D3C">
      <w:pPr>
        <w:numPr>
          <w:ilvl w:val="0"/>
          <w:numId w:val="35"/>
        </w:numPr>
      </w:pPr>
      <w:r>
        <w:t>执行摘要；</w:t>
      </w:r>
    </w:p>
    <w:p w:rsidR="00A12A86" w:rsidRDefault="00F05D3C">
      <w:pPr>
        <w:numPr>
          <w:ilvl w:val="0"/>
          <w:numId w:val="35"/>
        </w:numPr>
      </w:pPr>
      <w:r>
        <w:t>来源覆盖和失败披露；</w:t>
      </w:r>
    </w:p>
    <w:p w:rsidR="00A12A86" w:rsidRDefault="00F05D3C">
      <w:pPr>
        <w:numPr>
          <w:ilvl w:val="0"/>
          <w:numId w:val="35"/>
        </w:numPr>
      </w:pPr>
      <w:r>
        <w:t>结果明细；</w:t>
      </w:r>
    </w:p>
    <w:p w:rsidR="00A12A86" w:rsidRDefault="00F05D3C">
      <w:pPr>
        <w:numPr>
          <w:ilvl w:val="0"/>
          <w:numId w:val="35"/>
        </w:numPr>
      </w:pPr>
      <w:r>
        <w:t>原文</w:t>
      </w:r>
      <w:r>
        <w:t xml:space="preserve"> URL</w:t>
      </w:r>
      <w:r>
        <w:t>；</w:t>
      </w:r>
    </w:p>
    <w:p w:rsidR="00A12A86" w:rsidRDefault="00F05D3C">
      <w:pPr>
        <w:numPr>
          <w:ilvl w:val="0"/>
          <w:numId w:val="35"/>
        </w:numPr>
      </w:pPr>
      <w:r>
        <w:t>证据片段；</w:t>
      </w:r>
    </w:p>
    <w:p w:rsidR="00A12A86" w:rsidRDefault="00F05D3C">
      <w:pPr>
        <w:numPr>
          <w:ilvl w:val="0"/>
          <w:numId w:val="35"/>
        </w:numPr>
      </w:pPr>
      <w:r>
        <w:t>附件列表。</w:t>
      </w:r>
    </w:p>
    <w:p w:rsidR="00A12A86" w:rsidRDefault="00F05D3C">
      <w:r>
        <w:t>长期订阅无新增时可能不生成新报告，但会记录运行和投递回执。报告位于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outputs/reports/</w:t>
      </w:r>
      <w:r>
        <w:t>，也可从</w:t>
      </w:r>
      <w:r>
        <w:t>“</w:t>
      </w:r>
      <w:r>
        <w:t>报告历史</w:t>
      </w:r>
      <w:r>
        <w:t>”</w:t>
      </w:r>
      <w:r>
        <w:t>下载。</w:t>
      </w:r>
    </w:p>
    <w:p w:rsidR="00A12A86" w:rsidRDefault="00F05D3C">
      <w:r>
        <w:t>报告是情报初筛，不是法律意见或投标文件。报名、投标或合同决策前必须核验官方原文。</w:t>
      </w:r>
    </w:p>
    <w:p w:rsidR="00A12A86" w:rsidRDefault="00A12A86">
      <w:pPr>
        <w:pBdr>
          <w:bottom w:val="single" w:sz="4" w:space="1" w:color="CAD5E2"/>
        </w:pBdr>
        <w:spacing w:before="80" w:after="80"/>
      </w:pPr>
    </w:p>
    <w:p w:rsidR="00A12A86" w:rsidRDefault="00F05D3C">
      <w:pPr>
        <w:pStyle w:val="1"/>
      </w:pPr>
      <w:bookmarkStart w:id="91" w:name="_Toc235277427"/>
      <w:r>
        <w:rPr>
          <w:rFonts w:ascii="Calibri" w:eastAsia="微软雅黑" w:hAnsi="Calibri" w:cs="Calibri"/>
          <w:color w:val="333333"/>
        </w:rPr>
        <w:t xml:space="preserve">15. API </w:t>
      </w:r>
      <w:r>
        <w:rPr>
          <w:rFonts w:ascii="Calibri" w:eastAsia="微软雅黑" w:hAnsi="Calibri" w:cs="Calibri"/>
          <w:color w:val="333333"/>
        </w:rPr>
        <w:t>文档：完全不懂也能开始</w:t>
      </w:r>
      <w:bookmarkEnd w:id="91"/>
    </w:p>
    <w:p w:rsidR="00A12A86" w:rsidRDefault="00F05D3C">
      <w:r>
        <w:t>启动后打开：</w:t>
      </w:r>
    </w:p>
    <w:p w:rsidR="00A12A86" w:rsidRDefault="00F05D3C">
      <w:pPr>
        <w:pStyle w:val="CodeBlock"/>
        <w:shd w:val="clear" w:color="auto" w:fill="F4F6F9"/>
      </w:pPr>
      <w:r>
        <w:t>http://127.0.0.1:8000/docs</w:t>
      </w:r>
    </w:p>
    <w:p w:rsidR="00A12A86" w:rsidRDefault="00F05D3C">
      <w:r>
        <w:t>每个接口都有中文：用途、参数、返回、副作用、错误和示例。</w:t>
      </w:r>
    </w:p>
    <w:p w:rsidR="00A12A86" w:rsidRDefault="00F05D3C">
      <w:r>
        <w:t xml:space="preserve">Swagger </w:t>
      </w:r>
      <w:r>
        <w:t>页面操作：</w:t>
      </w:r>
    </w:p>
    <w:p w:rsidR="00A12A86" w:rsidRDefault="00F05D3C">
      <w:pPr>
        <w:numPr>
          <w:ilvl w:val="0"/>
          <w:numId w:val="36"/>
        </w:numPr>
      </w:pPr>
      <w:r>
        <w:t>点击一个接口标题；</w:t>
      </w:r>
    </w:p>
    <w:p w:rsidR="00A12A86" w:rsidRDefault="00F05D3C">
      <w:pPr>
        <w:numPr>
          <w:ilvl w:val="0"/>
          <w:numId w:val="36"/>
        </w:numPr>
      </w:pPr>
      <w:r>
        <w:t>点击</w:t>
      </w:r>
      <w:r>
        <w:t>“Try it out”</w:t>
      </w:r>
      <w:r>
        <w:t>；</w:t>
      </w:r>
    </w:p>
    <w:p w:rsidR="00A12A86" w:rsidRDefault="00F05D3C">
      <w:pPr>
        <w:numPr>
          <w:ilvl w:val="0"/>
          <w:numId w:val="36"/>
        </w:numPr>
      </w:pPr>
      <w:r>
        <w:lastRenderedPageBreak/>
        <w:t>修改示例</w:t>
      </w:r>
      <w:r>
        <w:t xml:space="preserve"> JSON</w:t>
      </w:r>
      <w:r>
        <w:t>；</w:t>
      </w:r>
    </w:p>
    <w:p w:rsidR="00A12A86" w:rsidRDefault="00F05D3C">
      <w:pPr>
        <w:numPr>
          <w:ilvl w:val="0"/>
          <w:numId w:val="36"/>
        </w:numPr>
      </w:pPr>
      <w:r>
        <w:t>点击</w:t>
      </w:r>
      <w:r>
        <w:t>“Execute”</w:t>
      </w:r>
      <w:r>
        <w:t>；</w:t>
      </w:r>
    </w:p>
    <w:p w:rsidR="00A12A86" w:rsidRDefault="00F05D3C">
      <w:pPr>
        <w:numPr>
          <w:ilvl w:val="0"/>
          <w:numId w:val="36"/>
        </w:numPr>
      </w:pPr>
      <w:r>
        <w:t>查看响应码和响应体。</w:t>
      </w:r>
    </w:p>
    <w:p w:rsidR="00A12A86" w:rsidRDefault="00F05D3C">
      <w:r>
        <w:t>先用无副作用接口练习：</w:t>
      </w:r>
    </w:p>
    <w:p w:rsidR="00A12A86" w:rsidRDefault="00F05D3C">
      <w:pPr>
        <w:numPr>
          <w:ilvl w:val="0"/>
          <w:numId w:val="37"/>
        </w:numPr>
      </w:pPr>
      <w:r>
        <w:rPr>
          <w:rFonts w:ascii="Consolas" w:hAnsi="Consolas" w:cs="Consolas"/>
          <w:color w:val="1F4D78"/>
          <w:sz w:val="19"/>
          <w:shd w:val="clear" w:color="auto" w:fill="E8EEF5"/>
        </w:rPr>
        <w:t>GET /health</w:t>
      </w:r>
      <w:r>
        <w:t>；</w:t>
      </w:r>
    </w:p>
    <w:p w:rsidR="00A12A86" w:rsidRDefault="00F05D3C">
      <w:pPr>
        <w:numPr>
          <w:ilvl w:val="0"/>
          <w:numId w:val="37"/>
        </w:numPr>
      </w:pPr>
      <w:r>
        <w:rPr>
          <w:rFonts w:ascii="Consolas" w:hAnsi="Consolas" w:cs="Consolas"/>
          <w:color w:val="1F4D78"/>
          <w:sz w:val="19"/>
          <w:shd w:val="clear" w:color="auto" w:fill="E8EEF5"/>
        </w:rPr>
        <w:t xml:space="preserve">GET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/api/v1/system/status</w:t>
      </w:r>
      <w:r>
        <w:t>；</w:t>
      </w:r>
    </w:p>
    <w:p w:rsidR="00A12A86" w:rsidRDefault="00F05D3C">
      <w:pPr>
        <w:numPr>
          <w:ilvl w:val="0"/>
          <w:numId w:val="37"/>
        </w:numPr>
      </w:pPr>
      <w:r>
        <w:rPr>
          <w:rFonts w:ascii="Consolas" w:hAnsi="Consolas" w:cs="Consolas"/>
          <w:color w:val="1F4D78"/>
          <w:sz w:val="19"/>
          <w:shd w:val="clear" w:color="auto" w:fill="E8EEF5"/>
        </w:rPr>
        <w:t>POST /api/v1/intent/parse</w:t>
      </w:r>
      <w:r>
        <w:t>；</w:t>
      </w:r>
    </w:p>
    <w:p w:rsidR="00A12A86" w:rsidRDefault="00F05D3C">
      <w:pPr>
        <w:numPr>
          <w:ilvl w:val="0"/>
          <w:numId w:val="37"/>
        </w:numPr>
      </w:pPr>
      <w:r>
        <w:rPr>
          <w:rFonts w:ascii="Consolas" w:hAnsi="Consolas" w:cs="Consolas"/>
          <w:color w:val="1F4D78"/>
          <w:sz w:val="19"/>
          <w:shd w:val="clear" w:color="auto" w:fill="E8EEF5"/>
        </w:rPr>
        <w:t>POST /api/v1/intent/compare</w:t>
      </w:r>
      <w:r>
        <w:t>。</w:t>
      </w:r>
    </w:p>
    <w:p w:rsidR="00A12A86" w:rsidRDefault="00F05D3C">
      <w:r>
        <w:t>看到</w:t>
      </w:r>
      <w:r>
        <w:t>“</w:t>
      </w:r>
      <w:r>
        <w:t>真实抓取</w:t>
      </w:r>
      <w:r>
        <w:t>”“</w:t>
      </w:r>
      <w:r>
        <w:t>真实推送</w:t>
      </w:r>
      <w:r>
        <w:t>”“</w:t>
      </w:r>
      <w:r>
        <w:t>删除</w:t>
      </w:r>
      <w:r>
        <w:t>”“</w:t>
      </w:r>
      <w:r>
        <w:t>停止进程</w:t>
      </w:r>
      <w:r>
        <w:t>”</w:t>
      </w:r>
      <w:r>
        <w:t>等副作用说明时，不要在不理解后果时点击执行。完整</w:t>
      </w:r>
      <w:r>
        <w:t xml:space="preserve"> 31 </w:t>
      </w:r>
      <w:r>
        <w:t>条接口说明见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docs/API_REFERENCE.md</w:t>
      </w:r>
      <w:r>
        <w:t>。</w:t>
      </w:r>
    </w:p>
    <w:p w:rsidR="00A12A86" w:rsidRDefault="00A12A86">
      <w:pPr>
        <w:pBdr>
          <w:bottom w:val="single" w:sz="4" w:space="1" w:color="CAD5E2"/>
        </w:pBdr>
        <w:spacing w:before="80" w:after="80"/>
      </w:pPr>
    </w:p>
    <w:p w:rsidR="00A12A86" w:rsidRDefault="00F05D3C">
      <w:pPr>
        <w:pStyle w:val="1"/>
      </w:pPr>
      <w:bookmarkStart w:id="92" w:name="_Toc235277428"/>
      <w:r>
        <w:rPr>
          <w:rFonts w:ascii="Calibri" w:eastAsia="微软雅黑" w:hAnsi="Calibri" w:cs="Calibri"/>
          <w:color w:val="333333"/>
        </w:rPr>
        <w:t xml:space="preserve">16. </w:t>
      </w:r>
      <w:r>
        <w:rPr>
          <w:rFonts w:ascii="Calibri" w:eastAsia="微软雅黑" w:hAnsi="Calibri" w:cs="Calibri"/>
          <w:color w:val="333333"/>
        </w:rPr>
        <w:t>备份与恢复</w:t>
      </w:r>
      <w:bookmarkEnd w:id="92"/>
    </w:p>
    <w:p w:rsidR="00A12A86" w:rsidRDefault="00F05D3C">
      <w:pPr>
        <w:pStyle w:val="21"/>
      </w:pPr>
      <w:bookmarkStart w:id="93" w:name="_Toc235277429"/>
      <w:r>
        <w:rPr>
          <w:rFonts w:ascii="Calibri" w:eastAsia="微软雅黑" w:hAnsi="Calibri" w:cs="Calibri"/>
          <w:color w:val="333333"/>
        </w:rPr>
        <w:t xml:space="preserve">16.1 </w:t>
      </w:r>
      <w:r>
        <w:rPr>
          <w:rFonts w:ascii="Calibri" w:eastAsia="微软雅黑" w:hAnsi="Calibri" w:cs="Calibri"/>
          <w:color w:val="333333"/>
        </w:rPr>
        <w:t>最稳妥的备份方法</w:t>
      </w:r>
      <w:bookmarkEnd w:id="93"/>
    </w:p>
    <w:p w:rsidR="00A12A86" w:rsidRDefault="00F05D3C">
      <w:pPr>
        <w:numPr>
          <w:ilvl w:val="0"/>
          <w:numId w:val="38"/>
        </w:numPr>
      </w:pPr>
      <w:r>
        <w:t>运行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python -m bidpilot stop</w:t>
      </w:r>
      <w:r>
        <w:t>，确认服务已停止。</w:t>
      </w:r>
    </w:p>
    <w:p w:rsidR="00A12A86" w:rsidRDefault="00F05D3C">
      <w:pPr>
        <w:numPr>
          <w:ilvl w:val="0"/>
          <w:numId w:val="38"/>
        </w:numPr>
      </w:pPr>
      <w:r>
        <w:t>用文件管理器复制整个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data</w:t>
      </w:r>
      <w:r>
        <w:t xml:space="preserve"> </w:t>
      </w:r>
      <w:r>
        <w:t>文件夹到安全位置。</w:t>
      </w:r>
    </w:p>
    <w:p w:rsidR="00A12A86" w:rsidRDefault="00F05D3C">
      <w:pPr>
        <w:numPr>
          <w:ilvl w:val="0"/>
          <w:numId w:val="38"/>
        </w:numPr>
      </w:pPr>
      <w:r>
        <w:t>复制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outputs/reports</w:t>
      </w:r>
      <w:r>
        <w:t>（如果需要保留历史</w:t>
      </w:r>
      <w:r>
        <w:t xml:space="preserve"> Word</w:t>
      </w:r>
      <w:r>
        <w:t>）。</w:t>
      </w:r>
    </w:p>
    <w:p w:rsidR="00A12A86" w:rsidRDefault="00F05D3C">
      <w:pPr>
        <w:numPr>
          <w:ilvl w:val="0"/>
          <w:numId w:val="38"/>
        </w:numPr>
      </w:pPr>
      <w:r>
        <w:t>给备份文件夹加日期，例如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bidpilot-backup-2026-07-18</w:t>
      </w:r>
      <w:r>
        <w:t>。</w:t>
      </w:r>
    </w:p>
    <w:p w:rsidR="00A12A86" w:rsidRDefault="00F05D3C">
      <w:pPr>
        <w:numPr>
          <w:ilvl w:val="0"/>
          <w:numId w:val="38"/>
        </w:numPr>
      </w:pPr>
      <w:r>
        <w:t>不要把备份提交到</w:t>
      </w:r>
      <w:r>
        <w:t xml:space="preserve"> Git </w:t>
      </w:r>
      <w:r>
        <w:t>或公开网盘。</w:t>
      </w:r>
    </w:p>
    <w:p w:rsidR="00A12A86" w:rsidRDefault="00F05D3C">
      <w:r>
        <w:t>整个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data</w:t>
      </w:r>
      <w:r>
        <w:t xml:space="preserve"> </w:t>
      </w:r>
      <w:r>
        <w:t>文件夹包含：</w:t>
      </w:r>
    </w:p>
    <w:p w:rsidR="00A12A86" w:rsidRDefault="00F05D3C">
      <w:pPr>
        <w:pStyle w:val="CodeBlock"/>
        <w:shd w:val="clear" w:color="auto" w:fill="F4F6F9"/>
      </w:pPr>
      <w:r>
        <w:t xml:space="preserve">data/bidpilot.db                  </w:t>
      </w:r>
      <w:r>
        <w:t>订阅、运行、结果、机会、配置</w:t>
      </w:r>
      <w:r>
        <w:br/>
        <w:t xml:space="preserve">data/secrets/runtime_config.key  </w:t>
      </w:r>
      <w:r>
        <w:t>解密敏感配置的本机密钥</w:t>
      </w:r>
      <w:r>
        <w:br/>
        <w:t xml:space="preserve">data/secrets/control.token       </w:t>
      </w:r>
      <w:r>
        <w:t>本机停服控制令牌，可重新生成</w:t>
      </w:r>
      <w:r>
        <w:br/>
        <w:t xml:space="preserve">data/secrets/...                 </w:t>
      </w:r>
      <w:r>
        <w:t>可选授权会话</w:t>
      </w:r>
    </w:p>
    <w:p w:rsidR="00A12A86" w:rsidRDefault="00F05D3C">
      <w:r>
        <w:lastRenderedPageBreak/>
        <w:t>数据库和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runtime_config.key</w:t>
      </w:r>
      <w:r>
        <w:t xml:space="preserve"> </w:t>
      </w:r>
      <w:r>
        <w:t>必须来自同一备份。只复制数据库、不复制密钥，会导致已保存的模型</w:t>
      </w:r>
      <w:r>
        <w:t>/</w:t>
      </w:r>
      <w:r>
        <w:t>渠道凭据无法解密。</w:t>
      </w:r>
    </w:p>
    <w:p w:rsidR="00A12A86" w:rsidRDefault="00F05D3C">
      <w:pPr>
        <w:pStyle w:val="21"/>
      </w:pPr>
      <w:bookmarkStart w:id="94" w:name="_Toc235277430"/>
      <w:r>
        <w:rPr>
          <w:rFonts w:ascii="Calibri" w:eastAsia="微软雅黑" w:hAnsi="Calibri" w:cs="Calibri"/>
          <w:color w:val="333333"/>
        </w:rPr>
        <w:t xml:space="preserve">16.2 </w:t>
      </w:r>
      <w:r>
        <w:rPr>
          <w:rFonts w:ascii="Calibri" w:eastAsia="微软雅黑" w:hAnsi="Calibri" w:cs="Calibri"/>
          <w:color w:val="333333"/>
        </w:rPr>
        <w:t>恢复</w:t>
      </w:r>
      <w:bookmarkEnd w:id="94"/>
    </w:p>
    <w:p w:rsidR="00A12A86" w:rsidRDefault="00F05D3C">
      <w:pPr>
        <w:numPr>
          <w:ilvl w:val="0"/>
          <w:numId w:val="39"/>
        </w:numPr>
      </w:pPr>
      <w:r>
        <w:t>停止服务。</w:t>
      </w:r>
    </w:p>
    <w:p w:rsidR="00A12A86" w:rsidRDefault="00F05D3C">
      <w:pPr>
        <w:numPr>
          <w:ilvl w:val="0"/>
          <w:numId w:val="39"/>
        </w:numPr>
      </w:pPr>
      <w:r>
        <w:t>把当前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data</w:t>
      </w:r>
      <w:r>
        <w:t xml:space="preserve"> </w:t>
      </w:r>
      <w:r>
        <w:t>文件夹另存一份，防止恢复选错。</w:t>
      </w:r>
    </w:p>
    <w:p w:rsidR="00A12A86" w:rsidRDefault="00F05D3C">
      <w:pPr>
        <w:numPr>
          <w:ilvl w:val="0"/>
          <w:numId w:val="39"/>
        </w:numPr>
      </w:pPr>
      <w:r>
        <w:t>将备份的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data</w:t>
      </w:r>
      <w:r>
        <w:t xml:space="preserve"> </w:t>
      </w:r>
      <w:r>
        <w:t>放回项目根目录。</w:t>
      </w:r>
    </w:p>
    <w:p w:rsidR="00A12A86" w:rsidRDefault="00F05D3C">
      <w:pPr>
        <w:numPr>
          <w:ilvl w:val="0"/>
          <w:numId w:val="39"/>
        </w:numPr>
      </w:pPr>
      <w:r>
        <w:t>如需历史报告，恢复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outputs/reports</w:t>
      </w:r>
      <w:r>
        <w:t>。</w:t>
      </w:r>
    </w:p>
    <w:p w:rsidR="00A12A86" w:rsidRDefault="00F05D3C">
      <w:pPr>
        <w:numPr>
          <w:ilvl w:val="0"/>
          <w:numId w:val="39"/>
        </w:numPr>
      </w:pPr>
      <w:r>
        <w:t>启动服务。</w:t>
      </w:r>
    </w:p>
    <w:p w:rsidR="00A12A86" w:rsidRDefault="00F05D3C">
      <w:pPr>
        <w:numPr>
          <w:ilvl w:val="0"/>
          <w:numId w:val="39"/>
        </w:numPr>
      </w:pPr>
      <w:r>
        <w:t>检查配置中心、订阅中心、机会工作台和报告历史。</w:t>
      </w:r>
    </w:p>
    <w:p w:rsidR="00A12A86" w:rsidRDefault="00F05D3C">
      <w:pPr>
        <w:numPr>
          <w:ilvl w:val="0"/>
          <w:numId w:val="39"/>
        </w:numPr>
      </w:pPr>
      <w:r>
        <w:t>对模型和推送通道重新执行真实测试。</w:t>
      </w:r>
    </w:p>
    <w:p w:rsidR="00A12A86" w:rsidRDefault="00F05D3C">
      <w:pPr>
        <w:pStyle w:val="21"/>
      </w:pPr>
      <w:bookmarkStart w:id="95" w:name="_Toc235277431"/>
      <w:r>
        <w:rPr>
          <w:rFonts w:ascii="Calibri" w:eastAsia="微软雅黑" w:hAnsi="Calibri" w:cs="Calibri"/>
          <w:color w:val="333333"/>
        </w:rPr>
        <w:t xml:space="preserve">16.3 </w:t>
      </w:r>
      <w:r>
        <w:rPr>
          <w:rFonts w:ascii="Calibri" w:eastAsia="微软雅黑" w:hAnsi="Calibri" w:cs="Calibri"/>
          <w:color w:val="333333"/>
        </w:rPr>
        <w:t>运行中能不能直接复制数据库</w:t>
      </w:r>
      <w:bookmarkEnd w:id="95"/>
    </w:p>
    <w:p w:rsidR="00A12A86" w:rsidRDefault="00F05D3C">
      <w:r>
        <w:t>不推荐。</w:t>
      </w:r>
      <w:r>
        <w:t xml:space="preserve">SQLite </w:t>
      </w:r>
      <w:r>
        <w:t>可能正在写入，单独复制主文件可能得到时间点不一致的备份。零基础用户应先优雅停止再复制整个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data</w:t>
      </w:r>
      <w:r>
        <w:t>。</w:t>
      </w:r>
    </w:p>
    <w:p w:rsidR="00A12A86" w:rsidRDefault="00A12A86">
      <w:pPr>
        <w:pBdr>
          <w:bottom w:val="single" w:sz="4" w:space="1" w:color="CAD5E2"/>
        </w:pBdr>
        <w:spacing w:before="80" w:after="80"/>
      </w:pPr>
    </w:p>
    <w:p w:rsidR="00A12A86" w:rsidRDefault="00F05D3C">
      <w:pPr>
        <w:pStyle w:val="1"/>
      </w:pPr>
      <w:bookmarkStart w:id="96" w:name="_Toc235277432"/>
      <w:r>
        <w:rPr>
          <w:rFonts w:ascii="Calibri" w:eastAsia="微软雅黑" w:hAnsi="Calibri" w:cs="Calibri"/>
          <w:color w:val="333333"/>
        </w:rPr>
        <w:t xml:space="preserve">17. </w:t>
      </w:r>
      <w:r>
        <w:rPr>
          <w:rFonts w:ascii="Calibri" w:eastAsia="微软雅黑" w:hAnsi="Calibri" w:cs="Calibri"/>
          <w:color w:val="333333"/>
        </w:rPr>
        <w:t>故障排查决策树</w:t>
      </w:r>
      <w:bookmarkEnd w:id="96"/>
    </w:p>
    <w:p w:rsidR="00A12A86" w:rsidRDefault="00F05D3C">
      <w:pPr>
        <w:pStyle w:val="21"/>
      </w:pPr>
      <w:bookmarkStart w:id="97" w:name="_Toc235277433"/>
      <w:r>
        <w:rPr>
          <w:rFonts w:ascii="Calibri" w:eastAsia="微软雅黑" w:hAnsi="Calibri" w:cs="Calibri"/>
          <w:color w:val="333333"/>
        </w:rPr>
        <w:t xml:space="preserve">17.1 </w:t>
      </w:r>
      <w:r>
        <w:rPr>
          <w:rFonts w:ascii="Calibri" w:eastAsia="微软雅黑" w:hAnsi="Calibri" w:cs="Calibri"/>
          <w:color w:val="333333"/>
        </w:rPr>
        <w:t>网页打不开</w:t>
      </w:r>
      <w:bookmarkEnd w:id="97"/>
    </w:p>
    <w:p w:rsidR="00A12A86" w:rsidRDefault="00F05D3C">
      <w:pPr>
        <w:pStyle w:val="CodeBlock"/>
        <w:shd w:val="clear" w:color="auto" w:fill="F4F6F9"/>
      </w:pPr>
      <w:r>
        <w:t>先运行</w:t>
      </w:r>
      <w:r>
        <w:t xml:space="preserve"> status</w:t>
      </w:r>
      <w:r>
        <w:br/>
        <w:t xml:space="preserve">├─ </w:t>
      </w:r>
      <w:r>
        <w:t>显示离线</w:t>
      </w:r>
      <w:r>
        <w:br/>
        <w:t xml:space="preserve">│  ├─ </w:t>
      </w:r>
      <w:r>
        <w:t>启动终端已关闭</w:t>
      </w:r>
      <w:r>
        <w:t xml:space="preserve"> → </w:t>
      </w:r>
      <w:r>
        <w:t>重新</w:t>
      </w:r>
      <w:r>
        <w:t xml:space="preserve"> serve</w:t>
      </w:r>
      <w:r>
        <w:br/>
        <w:t xml:space="preserve">│  ├─ </w:t>
      </w:r>
      <w:r>
        <w:t>端口占用</w:t>
      </w:r>
      <w:r>
        <w:t xml:space="preserve"> → serve --port 8010</w:t>
      </w:r>
      <w:r>
        <w:br/>
        <w:t xml:space="preserve">│  └─ </w:t>
      </w:r>
      <w:r>
        <w:t>启动报错</w:t>
      </w:r>
      <w:r>
        <w:t xml:space="preserve"> → </w:t>
      </w:r>
      <w:r>
        <w:t>复制终端末尾</w:t>
      </w:r>
      <w:r>
        <w:t xml:space="preserve"> 30 </w:t>
      </w:r>
      <w:r>
        <w:t>行</w:t>
      </w:r>
      <w:r>
        <w:br/>
        <w:t xml:space="preserve">└─ </w:t>
      </w:r>
      <w:r>
        <w:t>显示在线</w:t>
      </w:r>
      <w:r>
        <w:br/>
        <w:t xml:space="preserve">   ├─ </w:t>
      </w:r>
      <w:r>
        <w:t>地址是否正好是</w:t>
      </w:r>
      <w:r>
        <w:t xml:space="preserve"> http://127.0.0.1:</w:t>
      </w:r>
      <w:r>
        <w:t>端口</w:t>
      </w:r>
      <w:r>
        <w:br/>
      </w:r>
      <w:r>
        <w:lastRenderedPageBreak/>
        <w:t xml:space="preserve">   ├─ </w:t>
      </w:r>
      <w:r>
        <w:t>是否把地址输入了搜索框而非地址栏</w:t>
      </w:r>
      <w:r>
        <w:br/>
        <w:t xml:space="preserve">   └─ </w:t>
      </w:r>
      <w:r>
        <w:t>强制刷新或换无痕窗口</w:t>
      </w:r>
    </w:p>
    <w:p w:rsidR="00A12A86" w:rsidRDefault="00F05D3C">
      <w:pPr>
        <w:pStyle w:val="21"/>
      </w:pPr>
      <w:bookmarkStart w:id="98" w:name="_Toc235277434"/>
      <w:r>
        <w:rPr>
          <w:rFonts w:ascii="Calibri" w:eastAsia="微软雅黑" w:hAnsi="Calibri" w:cs="Calibri"/>
          <w:color w:val="333333"/>
        </w:rPr>
        <w:t xml:space="preserve">17.2 status </w:t>
      </w:r>
      <w:r>
        <w:rPr>
          <w:rFonts w:ascii="Calibri" w:eastAsia="微软雅黑" w:hAnsi="Calibri" w:cs="Calibri"/>
          <w:color w:val="333333"/>
        </w:rPr>
        <w:t>显示</w:t>
      </w:r>
      <w:r>
        <w:rPr>
          <w:rFonts w:ascii="Calibri" w:eastAsia="微软雅黑" w:hAnsi="Calibri" w:cs="Calibri"/>
          <w:color w:val="333333"/>
        </w:rPr>
        <w:t xml:space="preserve"> worker </w:t>
      </w:r>
      <w:r>
        <w:rPr>
          <w:rFonts w:ascii="Calibri" w:eastAsia="微软雅黑" w:hAnsi="Calibri" w:cs="Calibri"/>
          <w:color w:val="333333"/>
        </w:rPr>
        <w:t>离线</w:t>
      </w:r>
      <w:bookmarkEnd w:id="98"/>
    </w:p>
    <w:p w:rsidR="00A12A86" w:rsidRDefault="00F05D3C">
      <w:pPr>
        <w:numPr>
          <w:ilvl w:val="0"/>
          <w:numId w:val="40"/>
        </w:numPr>
      </w:pPr>
      <w:r>
        <w:t>普通本机启动：确认使用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bidpilot serve</w:t>
      </w:r>
      <w:r>
        <w:t>，且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BIDPILOT_EMBEDDED_WORKER</w:t>
      </w:r>
      <w:r>
        <w:t xml:space="preserve"> </w:t>
      </w:r>
      <w:r>
        <w:t>没被设为</w:t>
      </w:r>
      <w:r>
        <w:t xml:space="preserve"> false</w:t>
      </w:r>
      <w:r>
        <w:t>；</w:t>
      </w:r>
    </w:p>
    <w:p w:rsidR="00A12A86" w:rsidRDefault="00F05D3C">
      <w:pPr>
        <w:numPr>
          <w:ilvl w:val="0"/>
          <w:numId w:val="40"/>
        </w:numPr>
      </w:pPr>
      <w:r>
        <w:t>Docker</w:t>
      </w:r>
      <w:r>
        <w:t>：运行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docker compose ps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docker compose logs worker</w:t>
      </w:r>
      <w:r>
        <w:t>；</w:t>
      </w:r>
    </w:p>
    <w:p w:rsidR="00A12A86" w:rsidRDefault="00F05D3C">
      <w:pPr>
        <w:numPr>
          <w:ilvl w:val="0"/>
          <w:numId w:val="40"/>
        </w:numPr>
      </w:pPr>
      <w:r>
        <w:t>独立模式：确认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python -m bidpilot worker</w:t>
      </w:r>
      <w:r>
        <w:t xml:space="preserve"> </w:t>
      </w:r>
      <w:r>
        <w:t>的终端仍打开。</w:t>
      </w:r>
    </w:p>
    <w:p w:rsidR="00A12A86" w:rsidRDefault="00F05D3C">
      <w:r>
        <w:t xml:space="preserve">worker </w:t>
      </w:r>
      <w:r>
        <w:t>离线时订阅不会丢，但到期任务暂时无人执行。</w:t>
      </w:r>
    </w:p>
    <w:p w:rsidR="00A12A86" w:rsidRDefault="00F05D3C">
      <w:pPr>
        <w:pStyle w:val="21"/>
      </w:pPr>
      <w:bookmarkStart w:id="99" w:name="_Toc235277435"/>
      <w:r>
        <w:rPr>
          <w:rFonts w:ascii="Calibri" w:eastAsia="微软雅黑" w:hAnsi="Calibri" w:cs="Calibri"/>
          <w:color w:val="333333"/>
        </w:rPr>
        <w:t xml:space="preserve">17.3 </w:t>
      </w:r>
      <w:r>
        <w:rPr>
          <w:rFonts w:ascii="Calibri" w:eastAsia="微软雅黑" w:hAnsi="Calibri" w:cs="Calibri"/>
          <w:color w:val="333333"/>
        </w:rPr>
        <w:t>地域或主题不对</w:t>
      </w:r>
      <w:bookmarkEnd w:id="99"/>
    </w:p>
    <w:p w:rsidR="00A12A86" w:rsidRDefault="00F05D3C">
      <w:pPr>
        <w:numPr>
          <w:ilvl w:val="0"/>
          <w:numId w:val="41"/>
        </w:numPr>
      </w:pPr>
      <w:r>
        <w:t>展开意图解释；</w:t>
      </w:r>
    </w:p>
    <w:p w:rsidR="00A12A86" w:rsidRDefault="00F05D3C">
      <w:pPr>
        <w:numPr>
          <w:ilvl w:val="0"/>
          <w:numId w:val="41"/>
        </w:numPr>
      </w:pPr>
      <w:r>
        <w:t>查看是规则、模型修正还是回退；</w:t>
      </w:r>
    </w:p>
    <w:p w:rsidR="00A12A86" w:rsidRDefault="00F05D3C">
      <w:pPr>
        <w:numPr>
          <w:ilvl w:val="0"/>
          <w:numId w:val="41"/>
        </w:numPr>
      </w:pPr>
      <w:r>
        <w:t>把原句写得更明确；</w:t>
      </w:r>
    </w:p>
    <w:p w:rsidR="00A12A86" w:rsidRDefault="00F05D3C">
      <w:pPr>
        <w:numPr>
          <w:ilvl w:val="0"/>
          <w:numId w:val="41"/>
        </w:numPr>
      </w:pPr>
      <w:r>
        <w:t>确认网页版本</w:t>
      </w:r>
      <w:r>
        <w:t xml:space="preserve"> v0.5.0</w:t>
      </w:r>
      <w:r>
        <w:t>、强制刷新静态缓存；</w:t>
      </w:r>
    </w:p>
    <w:p w:rsidR="00A12A86" w:rsidRDefault="00F05D3C">
      <w:pPr>
        <w:numPr>
          <w:ilvl w:val="0"/>
          <w:numId w:val="41"/>
        </w:numPr>
      </w:pPr>
      <w:r>
        <w:t>用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/api/v1/intent/compare</w:t>
      </w:r>
      <w:r>
        <w:t xml:space="preserve"> </w:t>
      </w:r>
      <w:r>
        <w:t>对比规则和最终值；</w:t>
      </w:r>
    </w:p>
    <w:p w:rsidR="00A12A86" w:rsidRDefault="00F05D3C">
      <w:pPr>
        <w:numPr>
          <w:ilvl w:val="0"/>
          <w:numId w:val="41"/>
        </w:numPr>
      </w:pPr>
      <w:r>
        <w:t>把可复现原句加入自动化测试后再修，不做只对一条输入有效的硬编码。</w:t>
      </w:r>
    </w:p>
    <w:p w:rsidR="00A12A86" w:rsidRDefault="00F05D3C">
      <w:pPr>
        <w:pStyle w:val="21"/>
      </w:pPr>
      <w:bookmarkStart w:id="100" w:name="_Toc235277436"/>
      <w:r>
        <w:rPr>
          <w:rFonts w:ascii="Calibri" w:eastAsia="微软雅黑" w:hAnsi="Calibri" w:cs="Calibri"/>
          <w:color w:val="333333"/>
        </w:rPr>
        <w:t xml:space="preserve">17.4 </w:t>
      </w:r>
      <w:r>
        <w:rPr>
          <w:rFonts w:ascii="Calibri" w:eastAsia="微软雅黑" w:hAnsi="Calibri" w:cs="Calibri"/>
          <w:color w:val="333333"/>
        </w:rPr>
        <w:t>模型未配置或不可用</w:t>
      </w:r>
      <w:bookmarkEnd w:id="100"/>
    </w:p>
    <w:p w:rsidR="00A12A86" w:rsidRDefault="00F05D3C">
      <w:pPr>
        <w:numPr>
          <w:ilvl w:val="0"/>
          <w:numId w:val="42"/>
        </w:numPr>
      </w:pPr>
      <w:r>
        <w:t>检查基础地址是否完整；</w:t>
      </w:r>
    </w:p>
    <w:p w:rsidR="00A12A86" w:rsidRDefault="00F05D3C">
      <w:pPr>
        <w:numPr>
          <w:ilvl w:val="0"/>
          <w:numId w:val="42"/>
        </w:numPr>
      </w:pPr>
      <w:r>
        <w:t>检查模型名；</w:t>
      </w:r>
    </w:p>
    <w:p w:rsidR="00A12A86" w:rsidRDefault="00F05D3C">
      <w:pPr>
        <w:numPr>
          <w:ilvl w:val="0"/>
          <w:numId w:val="42"/>
        </w:numPr>
      </w:pPr>
      <w:r>
        <w:t>检查</w:t>
      </w:r>
      <w:r>
        <w:t xml:space="preserve"> API Key</w:t>
      </w:r>
      <w:r>
        <w:t>；</w:t>
      </w:r>
    </w:p>
    <w:p w:rsidR="00A12A86" w:rsidRDefault="00F05D3C">
      <w:pPr>
        <w:numPr>
          <w:ilvl w:val="0"/>
          <w:numId w:val="42"/>
        </w:numPr>
      </w:pPr>
      <w:r>
        <w:t>点击测试模型；</w:t>
      </w:r>
    </w:p>
    <w:p w:rsidR="00A12A86" w:rsidRDefault="00F05D3C">
      <w:pPr>
        <w:numPr>
          <w:ilvl w:val="0"/>
          <w:numId w:val="42"/>
        </w:numPr>
      </w:pPr>
      <w:r>
        <w:t>本机模型确认服务端口已启动；</w:t>
      </w:r>
    </w:p>
    <w:p w:rsidR="00A12A86" w:rsidRDefault="00F05D3C">
      <w:pPr>
        <w:numPr>
          <w:ilvl w:val="0"/>
          <w:numId w:val="42"/>
        </w:numPr>
      </w:pPr>
      <w:r>
        <w:t>云模型确认网络、余额、权限和超时；</w:t>
      </w:r>
    </w:p>
    <w:p w:rsidR="00A12A86" w:rsidRDefault="00F05D3C">
      <w:pPr>
        <w:numPr>
          <w:ilvl w:val="0"/>
          <w:numId w:val="42"/>
        </w:numPr>
      </w:pPr>
      <w:r>
        <w:t>若暂时不需要，把意图模式设为关闭。</w:t>
      </w:r>
    </w:p>
    <w:p w:rsidR="00A12A86" w:rsidRDefault="00F05D3C">
      <w:r>
        <w:lastRenderedPageBreak/>
        <w:t>模型故障不会阻断规则意图和本地摘要，但结果会显示回退状态。</w:t>
      </w:r>
    </w:p>
    <w:p w:rsidR="00A12A86" w:rsidRDefault="00F05D3C">
      <w:pPr>
        <w:pStyle w:val="21"/>
      </w:pPr>
      <w:bookmarkStart w:id="101" w:name="_Toc235277437"/>
      <w:r>
        <w:rPr>
          <w:rFonts w:ascii="Calibri" w:eastAsia="微软雅黑" w:hAnsi="Calibri" w:cs="Calibri"/>
          <w:color w:val="333333"/>
        </w:rPr>
        <w:t xml:space="preserve">17.5 </w:t>
      </w:r>
      <w:r>
        <w:rPr>
          <w:rFonts w:ascii="Calibri" w:eastAsia="微软雅黑" w:hAnsi="Calibri" w:cs="Calibri"/>
          <w:color w:val="333333"/>
        </w:rPr>
        <w:t>模型连接成功，但意图仍回退</w:t>
      </w:r>
      <w:bookmarkEnd w:id="101"/>
    </w:p>
    <w:p w:rsidR="00A12A86" w:rsidRDefault="00F05D3C">
      <w:r>
        <w:t>连接测试只验证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/chat/completions</w:t>
      </w:r>
      <w:r>
        <w:t>。意图还要求严格</w:t>
      </w:r>
      <w:r>
        <w:t xml:space="preserve"> JSON schema</w:t>
      </w:r>
      <w:r>
        <w:t>。模型可能输出</w:t>
      </w:r>
      <w:r>
        <w:t xml:space="preserve"> Markdown</w:t>
      </w:r>
      <w:r>
        <w:t>、额外解释、未知字段或错误枚举；这些都会被拒绝。查看字段级轨迹，必要时换更稳定的结构化输出模型或把模式设为规则。</w:t>
      </w:r>
    </w:p>
    <w:p w:rsidR="00A12A86" w:rsidRDefault="00F05D3C">
      <w:pPr>
        <w:pStyle w:val="21"/>
      </w:pPr>
      <w:bookmarkStart w:id="102" w:name="_Toc235277438"/>
      <w:r>
        <w:rPr>
          <w:rFonts w:ascii="Calibri" w:eastAsia="微软雅黑" w:hAnsi="Calibri" w:cs="Calibri"/>
          <w:color w:val="333333"/>
        </w:rPr>
        <w:t xml:space="preserve">17.6 </w:t>
      </w:r>
      <w:r>
        <w:rPr>
          <w:rFonts w:ascii="Calibri" w:eastAsia="微软雅黑" w:hAnsi="Calibri" w:cs="Calibri"/>
          <w:color w:val="333333"/>
        </w:rPr>
        <w:t>订阅</w:t>
      </w:r>
      <w:r>
        <w:rPr>
          <w:rFonts w:ascii="Calibri" w:eastAsia="微软雅黑" w:hAnsi="Calibri" w:cs="Calibri"/>
          <w:color w:val="333333"/>
        </w:rPr>
        <w:t>“</w:t>
      </w:r>
      <w:r>
        <w:rPr>
          <w:rFonts w:ascii="Calibri" w:eastAsia="微软雅黑" w:hAnsi="Calibri" w:cs="Calibri"/>
          <w:color w:val="333333"/>
        </w:rPr>
        <w:t>点了没有下文</w:t>
      </w:r>
      <w:r>
        <w:rPr>
          <w:rFonts w:ascii="Calibri" w:eastAsia="微软雅黑" w:hAnsi="Calibri" w:cs="Calibri"/>
          <w:color w:val="333333"/>
        </w:rPr>
        <w:t>”</w:t>
      </w:r>
      <w:bookmarkEnd w:id="102"/>
    </w:p>
    <w:p w:rsidR="00A12A86" w:rsidRDefault="00F05D3C">
      <w:pPr>
        <w:numPr>
          <w:ilvl w:val="0"/>
          <w:numId w:val="43"/>
        </w:numPr>
      </w:pPr>
      <w:r>
        <w:t>进入订阅中心，不要只等首页弹窗；</w:t>
      </w:r>
    </w:p>
    <w:p w:rsidR="00A12A86" w:rsidRDefault="00F05D3C">
      <w:pPr>
        <w:numPr>
          <w:ilvl w:val="0"/>
          <w:numId w:val="43"/>
        </w:numPr>
      </w:pPr>
      <w:r>
        <w:t>检查是否真的创建出订阅卡；</w:t>
      </w:r>
    </w:p>
    <w:p w:rsidR="00A12A86" w:rsidRDefault="00F05D3C">
      <w:pPr>
        <w:numPr>
          <w:ilvl w:val="0"/>
          <w:numId w:val="43"/>
        </w:numPr>
      </w:pPr>
      <w:r>
        <w:t>查看</w:t>
      </w:r>
      <w:r>
        <w:t xml:space="preserve"> worker </w:t>
      </w:r>
      <w:r>
        <w:t>在线状态；</w:t>
      </w:r>
    </w:p>
    <w:p w:rsidR="00A12A86" w:rsidRDefault="00F05D3C">
      <w:pPr>
        <w:numPr>
          <w:ilvl w:val="0"/>
          <w:numId w:val="43"/>
        </w:numPr>
      </w:pPr>
      <w:r>
        <w:t>查看</w:t>
      </w:r>
      <w:r>
        <w:t>“</w:t>
      </w:r>
      <w:r>
        <w:t>下次执行</w:t>
      </w:r>
      <w:r>
        <w:t>”</w:t>
      </w:r>
      <w:r>
        <w:t>；</w:t>
      </w:r>
    </w:p>
    <w:p w:rsidR="00A12A86" w:rsidRDefault="00F05D3C">
      <w:pPr>
        <w:numPr>
          <w:ilvl w:val="0"/>
          <w:numId w:val="43"/>
        </w:numPr>
      </w:pPr>
      <w:r>
        <w:t>点击</w:t>
      </w:r>
      <w:r>
        <w:t>“</w:t>
      </w:r>
      <w:r>
        <w:t>日志</w:t>
      </w:r>
      <w:r>
        <w:t>”</w:t>
      </w:r>
      <w:r>
        <w:t>；</w:t>
      </w:r>
    </w:p>
    <w:p w:rsidR="00A12A86" w:rsidRDefault="00F05D3C">
      <w:pPr>
        <w:numPr>
          <w:ilvl w:val="0"/>
          <w:numId w:val="43"/>
        </w:numPr>
      </w:pPr>
      <w:r>
        <w:t>需要马上验证时点击</w:t>
      </w:r>
      <w:r>
        <w:t>“</w:t>
      </w:r>
      <w:r>
        <w:t>立即执行</w:t>
      </w:r>
      <w:r>
        <w:t>”</w:t>
      </w:r>
      <w:r>
        <w:t>；</w:t>
      </w:r>
    </w:p>
    <w:p w:rsidR="00A12A86" w:rsidRDefault="00F05D3C">
      <w:pPr>
        <w:numPr>
          <w:ilvl w:val="0"/>
          <w:numId w:val="43"/>
        </w:numPr>
      </w:pPr>
      <w:r>
        <w:t>查看投递回执，不要把</w:t>
      </w:r>
      <w:r>
        <w:t>“</w:t>
      </w:r>
      <w:r>
        <w:t>生成了报告</w:t>
      </w:r>
      <w:r>
        <w:t>”</w:t>
      </w:r>
      <w:r>
        <w:t>等同于</w:t>
      </w:r>
      <w:r>
        <w:t>“</w:t>
      </w:r>
      <w:r>
        <w:t>外部渠道已收到</w:t>
      </w:r>
      <w:r>
        <w:t>”</w:t>
      </w:r>
      <w:r>
        <w:t>。</w:t>
      </w:r>
    </w:p>
    <w:p w:rsidR="00A12A86" w:rsidRDefault="00F05D3C">
      <w:pPr>
        <w:pStyle w:val="21"/>
      </w:pPr>
      <w:bookmarkStart w:id="103" w:name="_Toc235277439"/>
      <w:r>
        <w:rPr>
          <w:rFonts w:ascii="Calibri" w:eastAsia="微软雅黑" w:hAnsi="Calibri" w:cs="Calibri"/>
          <w:color w:val="333333"/>
        </w:rPr>
        <w:t xml:space="preserve">17.7 </w:t>
      </w:r>
      <w:r>
        <w:rPr>
          <w:rFonts w:ascii="Calibri" w:eastAsia="微软雅黑" w:hAnsi="Calibri" w:cs="Calibri"/>
          <w:color w:val="333333"/>
        </w:rPr>
        <w:t>推送失败</w:t>
      </w:r>
      <w:bookmarkEnd w:id="103"/>
    </w:p>
    <w:p w:rsidR="00A12A86" w:rsidRDefault="00F05D3C">
      <w:pPr>
        <w:numPr>
          <w:ilvl w:val="0"/>
          <w:numId w:val="44"/>
        </w:numPr>
      </w:pPr>
      <w:r>
        <w:t>先运行对应通道测试；</w:t>
      </w:r>
    </w:p>
    <w:p w:rsidR="00A12A86" w:rsidRDefault="00F05D3C">
      <w:pPr>
        <w:numPr>
          <w:ilvl w:val="0"/>
          <w:numId w:val="44"/>
        </w:numPr>
      </w:pPr>
      <w:r>
        <w:t>检查平台权限、签名、关键词、</w:t>
      </w:r>
      <w:r>
        <w:t xml:space="preserve">IP </w:t>
      </w:r>
      <w:r>
        <w:t>白名单；</w:t>
      </w:r>
    </w:p>
    <w:p w:rsidR="00A12A86" w:rsidRDefault="00F05D3C">
      <w:pPr>
        <w:numPr>
          <w:ilvl w:val="0"/>
          <w:numId w:val="44"/>
        </w:numPr>
      </w:pPr>
      <w:r>
        <w:t>检查飞书接收</w:t>
      </w:r>
      <w:r>
        <w:t xml:space="preserve"> ID </w:t>
      </w:r>
      <w:r>
        <w:t>类型；</w:t>
      </w:r>
    </w:p>
    <w:p w:rsidR="00A12A86" w:rsidRDefault="00F05D3C">
      <w:pPr>
        <w:numPr>
          <w:ilvl w:val="0"/>
          <w:numId w:val="44"/>
        </w:numPr>
      </w:pPr>
      <w:r>
        <w:t>检查</w:t>
      </w:r>
      <w:r>
        <w:t xml:space="preserve"> SMTP </w:t>
      </w:r>
      <w:r>
        <w:t>应用授权码和加密端口；</w:t>
      </w:r>
    </w:p>
    <w:p w:rsidR="00A12A86" w:rsidRDefault="00F05D3C">
      <w:pPr>
        <w:numPr>
          <w:ilvl w:val="0"/>
          <w:numId w:val="44"/>
        </w:numPr>
      </w:pPr>
      <w:r>
        <w:t>查看订阅投递回执；</w:t>
      </w:r>
    </w:p>
    <w:p w:rsidR="00A12A86" w:rsidRDefault="00F05D3C">
      <w:pPr>
        <w:numPr>
          <w:ilvl w:val="0"/>
          <w:numId w:val="44"/>
        </w:numPr>
      </w:pPr>
      <w:r>
        <w:t>不要通过绕过平台限制解决。</w:t>
      </w:r>
    </w:p>
    <w:p w:rsidR="00A12A86" w:rsidRDefault="00F05D3C">
      <w:pPr>
        <w:pStyle w:val="21"/>
      </w:pPr>
      <w:bookmarkStart w:id="104" w:name="_Toc235277440"/>
      <w:r>
        <w:rPr>
          <w:rFonts w:ascii="Calibri" w:eastAsia="微软雅黑" w:hAnsi="Calibri" w:cs="Calibri"/>
          <w:color w:val="333333"/>
        </w:rPr>
        <w:lastRenderedPageBreak/>
        <w:t xml:space="preserve">17.8 </w:t>
      </w:r>
      <w:r>
        <w:rPr>
          <w:rFonts w:ascii="Calibri" w:eastAsia="微软雅黑" w:hAnsi="Calibri" w:cs="Calibri"/>
          <w:color w:val="333333"/>
        </w:rPr>
        <w:t>抓取结果为</w:t>
      </w:r>
      <w:r>
        <w:rPr>
          <w:rFonts w:ascii="Calibri" w:eastAsia="微软雅黑" w:hAnsi="Calibri" w:cs="Calibri"/>
          <w:color w:val="333333"/>
        </w:rPr>
        <w:t xml:space="preserve"> 0</w:t>
      </w:r>
      <w:bookmarkEnd w:id="104"/>
    </w:p>
    <w:p w:rsidR="00A12A86" w:rsidRDefault="00F05D3C">
      <w:pPr>
        <w:keepLines/>
        <w:spacing w:before="40" w:after="0"/>
        <w:jc w:val="center"/>
      </w:pPr>
      <w:r>
        <w:rPr>
          <w:noProof/>
        </w:rPr>
        <w:drawing>
          <wp:inline distT="0" distB="0" distL="0" distR="0">
            <wp:extent cx="5715000" cy="6099123"/>
            <wp:effectExtent l="0" t="0" r="0" b="0"/>
            <wp:docPr id="4" name="标擎 BidPilot 零结果原因诊断页面" descr="标擎 BidPilot 零结果原因诊断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zero-resul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09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A86" w:rsidRDefault="00F05D3C">
      <w:pPr>
        <w:pStyle w:val="ManualCaption"/>
      </w:pPr>
      <w:r>
        <w:t>图</w:t>
      </w:r>
      <w:r>
        <w:t xml:space="preserve"> 4  </w:t>
      </w:r>
      <w:r>
        <w:t>零结果诊断：扫描、候选、排除原因、覆盖缺口和安全建议</w:t>
      </w:r>
    </w:p>
    <w:p w:rsidR="00A12A86" w:rsidRDefault="00F05D3C">
      <w:r>
        <w:t>不要立刻反复点击。按页面顺序检查：</w:t>
      </w:r>
    </w:p>
    <w:p w:rsidR="00A12A86" w:rsidRDefault="00F05D3C">
      <w:pPr>
        <w:numPr>
          <w:ilvl w:val="0"/>
          <w:numId w:val="45"/>
        </w:numPr>
      </w:pPr>
      <w:r>
        <w:t>看漏斗：扫描很多、候选少，说明多数在来源端按时间</w:t>
      </w:r>
      <w:r>
        <w:t>/</w:t>
      </w:r>
      <w:r>
        <w:t>地域</w:t>
      </w:r>
      <w:r>
        <w:t>/</w:t>
      </w:r>
      <w:r>
        <w:t>主题预过滤；候选不为</w:t>
      </w:r>
      <w:r>
        <w:t xml:space="preserve"> 0 </w:t>
      </w:r>
      <w:r>
        <w:t>但保留为</w:t>
      </w:r>
      <w:r>
        <w:t xml:space="preserve"> 0</w:t>
      </w:r>
      <w:r>
        <w:t>，说明统一证据核验把候选全部排除了。</w:t>
      </w:r>
    </w:p>
    <w:p w:rsidR="00A12A86" w:rsidRDefault="00F05D3C">
      <w:pPr>
        <w:numPr>
          <w:ilvl w:val="0"/>
          <w:numId w:val="45"/>
        </w:numPr>
      </w:pPr>
      <w:r>
        <w:lastRenderedPageBreak/>
        <w:t>看</w:t>
      </w:r>
      <w:r>
        <w:t>“</w:t>
      </w:r>
      <w:r>
        <w:t>为什么一条也没留下</w:t>
      </w:r>
      <w:r>
        <w:t>”</w:t>
      </w:r>
      <w:r>
        <w:t>：地域不匹配、超出时间、主题</w:t>
      </w:r>
      <w:r>
        <w:t>/</w:t>
      </w:r>
      <w:r>
        <w:t>同义词未命中、公告类型不匹配或命中排除词，都会显示真实数量。</w:t>
      </w:r>
    </w:p>
    <w:p w:rsidR="00A12A86" w:rsidRDefault="00F05D3C">
      <w:pPr>
        <w:numPr>
          <w:ilvl w:val="0"/>
          <w:numId w:val="45"/>
        </w:numPr>
      </w:pPr>
      <w:r>
        <w:t>看来源状态：</w:t>
      </w:r>
      <w:r>
        <w:t>“</w:t>
      </w:r>
      <w:r>
        <w:t>正常完成</w:t>
      </w:r>
      <w:r>
        <w:t>”</w:t>
      </w:r>
      <w:r>
        <w:t>表示该来源按当前适配器能力完成；</w:t>
      </w:r>
      <w:r>
        <w:t>“</w:t>
      </w:r>
      <w:r>
        <w:t>覆盖不完整</w:t>
      </w:r>
      <w:r>
        <w:t>”</w:t>
      </w:r>
      <w:r>
        <w:t>只能说明已覆盖范围内没有；</w:t>
      </w:r>
      <w:r>
        <w:t>“</w:t>
      </w:r>
      <w:r>
        <w:t>需要登录</w:t>
      </w:r>
      <w:r>
        <w:t>”</w:t>
      </w:r>
      <w:r>
        <w:t>表示授权源未参与；</w:t>
      </w:r>
      <w:r>
        <w:t>“</w:t>
      </w:r>
      <w:r>
        <w:t>抓取失败</w:t>
      </w:r>
      <w:r>
        <w:t>”</w:t>
      </w:r>
      <w:r>
        <w:t>表示本轮覆盖不足。</w:t>
      </w:r>
    </w:p>
    <w:p w:rsidR="00A12A86" w:rsidRDefault="00F05D3C">
      <w:pPr>
        <w:numPr>
          <w:ilvl w:val="0"/>
          <w:numId w:val="45"/>
        </w:numPr>
      </w:pPr>
      <w:r>
        <w:t>看安全建议：点击只填入新问题，不会自动查询。先确认扩大时间、改全国或换同义词会带来更多噪声，再重新解析和执行。</w:t>
      </w:r>
    </w:p>
    <w:p w:rsidR="00A12A86" w:rsidRDefault="00F05D3C">
      <w:r>
        <w:t>真实示例：查询</w:t>
      </w:r>
      <w:r>
        <w:t>“</w:t>
      </w:r>
      <w:r>
        <w:t>最近</w:t>
      </w:r>
      <w:r>
        <w:t xml:space="preserve"> 1 </w:t>
      </w:r>
      <w:r>
        <w:t>个月上海充电桩招标信息</w:t>
      </w:r>
      <w:r>
        <w:t>”</w:t>
      </w:r>
      <w:r>
        <w:t>时，系统可能扫描</w:t>
      </w:r>
      <w:r>
        <w:t xml:space="preserve"> 300 </w:t>
      </w:r>
      <w:r>
        <w:t>多条，只有少量进入候选，最终因时间过期、地域不符或主题未命中而保留</w:t>
      </w:r>
      <w:r>
        <w:t xml:space="preserve"> 0 </w:t>
      </w:r>
      <w:r>
        <w:t>条；若同时存在</w:t>
      </w:r>
      <w:r>
        <w:t>“</w:t>
      </w:r>
      <w:r>
        <w:t>覆盖不完整</w:t>
      </w:r>
      <w:r>
        <w:t>/</w:t>
      </w:r>
      <w:r>
        <w:t>需要登录</w:t>
      </w:r>
      <w:r>
        <w:t>”</w:t>
      </w:r>
      <w:r>
        <w:t>，结论只能是</w:t>
      </w:r>
      <w:r>
        <w:t>“</w:t>
      </w:r>
      <w:r>
        <w:t>本次已覆盖范围没有命中</w:t>
      </w:r>
      <w:r>
        <w:t>”</w:t>
      </w:r>
      <w:r>
        <w:t>，不能写成</w:t>
      </w:r>
      <w:r>
        <w:t>“</w:t>
      </w:r>
      <w:r>
        <w:t>全网没有</w:t>
      </w:r>
      <w:r>
        <w:t>”</w:t>
      </w:r>
      <w:r>
        <w:t>。</w:t>
      </w:r>
    </w:p>
    <w:p w:rsidR="00A12A86" w:rsidRDefault="00F05D3C">
      <w:pPr>
        <w:pStyle w:val="21"/>
      </w:pPr>
      <w:bookmarkStart w:id="105" w:name="_Toc235277441"/>
      <w:r>
        <w:rPr>
          <w:rFonts w:ascii="Calibri" w:eastAsia="微软雅黑" w:hAnsi="Calibri" w:cs="Calibri"/>
          <w:color w:val="333333"/>
        </w:rPr>
        <w:t xml:space="preserve">17.9 stop </w:t>
      </w:r>
      <w:r>
        <w:rPr>
          <w:rFonts w:ascii="Calibri" w:eastAsia="微软雅黑" w:hAnsi="Calibri" w:cs="Calibri"/>
          <w:color w:val="333333"/>
        </w:rPr>
        <w:t>失败</w:t>
      </w:r>
      <w:bookmarkEnd w:id="105"/>
    </w:p>
    <w:p w:rsidR="00A12A86" w:rsidRDefault="00F05D3C">
      <w:pPr>
        <w:numPr>
          <w:ilvl w:val="0"/>
          <w:numId w:val="46"/>
        </w:numPr>
      </w:pPr>
      <w:r>
        <w:t>确认在同一项目目录运行；</w:t>
      </w:r>
    </w:p>
    <w:p w:rsidR="00A12A86" w:rsidRDefault="00F05D3C">
      <w:pPr>
        <w:numPr>
          <w:ilvl w:val="0"/>
          <w:numId w:val="46"/>
        </w:numPr>
      </w:pPr>
      <w:r>
        <w:t>确认服务是通过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python -m bidpilot serve</w:t>
      </w:r>
      <w:r>
        <w:t xml:space="preserve"> </w:t>
      </w:r>
      <w:r>
        <w:t>启动；</w:t>
      </w:r>
    </w:p>
    <w:p w:rsidR="00A12A86" w:rsidRDefault="00F05D3C">
      <w:pPr>
        <w:numPr>
          <w:ilvl w:val="0"/>
          <w:numId w:val="46"/>
        </w:numPr>
      </w:pPr>
      <w:r>
        <w:t>若用原始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uvicorn ...</w:t>
      </w:r>
      <w:r>
        <w:t>，回到该终端按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Ctrl+C</w:t>
      </w:r>
      <w:r>
        <w:t>；</w:t>
      </w:r>
    </w:p>
    <w:p w:rsidR="00A12A86" w:rsidRDefault="00F05D3C">
      <w:pPr>
        <w:numPr>
          <w:ilvl w:val="0"/>
          <w:numId w:val="46"/>
        </w:numPr>
      </w:pPr>
      <w:r>
        <w:t>若用</w:t>
      </w:r>
      <w:r>
        <w:t xml:space="preserve"> Docker</w:t>
      </w:r>
      <w:r>
        <w:t>，运行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docker compose down</w:t>
      </w:r>
      <w:r>
        <w:t>；</w:t>
      </w:r>
    </w:p>
    <w:p w:rsidR="00A12A86" w:rsidRDefault="00F05D3C">
      <w:pPr>
        <w:numPr>
          <w:ilvl w:val="0"/>
          <w:numId w:val="46"/>
        </w:numPr>
      </w:pPr>
      <w:r>
        <w:t>不要根据旧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server.json</w:t>
      </w:r>
      <w:r>
        <w:t xml:space="preserve"> </w:t>
      </w:r>
      <w:r>
        <w:t>手动强杀</w:t>
      </w:r>
      <w:r>
        <w:t xml:space="preserve"> PID</w:t>
      </w:r>
      <w:r>
        <w:t>，因为</w:t>
      </w:r>
      <w:r>
        <w:t xml:space="preserve"> PID </w:t>
      </w:r>
      <w:r>
        <w:t>可能已被其他进程复用。</w:t>
      </w:r>
    </w:p>
    <w:p w:rsidR="00A12A86" w:rsidRDefault="00F05D3C">
      <w:pPr>
        <w:pStyle w:val="21"/>
      </w:pPr>
      <w:bookmarkStart w:id="106" w:name="_Toc235277442"/>
      <w:r>
        <w:rPr>
          <w:rFonts w:ascii="Calibri" w:eastAsia="微软雅黑" w:hAnsi="Calibri" w:cs="Calibri"/>
          <w:color w:val="333333"/>
        </w:rPr>
        <w:t xml:space="preserve">17.10 </w:t>
      </w:r>
      <w:r>
        <w:rPr>
          <w:rFonts w:ascii="Calibri" w:eastAsia="微软雅黑" w:hAnsi="Calibri" w:cs="Calibri"/>
          <w:color w:val="333333"/>
        </w:rPr>
        <w:t>端口被占用</w:t>
      </w:r>
      <w:bookmarkEnd w:id="106"/>
    </w:p>
    <w:p w:rsidR="00A12A86" w:rsidRDefault="00F05D3C">
      <w:r>
        <w:t>停止旧服务，或改用：</w:t>
      </w:r>
    </w:p>
    <w:p w:rsidR="00A12A86" w:rsidRDefault="00F05D3C">
      <w:pPr>
        <w:pStyle w:val="CodeBlock"/>
        <w:shd w:val="clear" w:color="auto" w:fill="F4F6F9"/>
      </w:pPr>
      <w:r>
        <w:t>python -m bidpilot serve --port 8010</w:t>
      </w:r>
    </w:p>
    <w:p w:rsidR="00A12A86" w:rsidRDefault="00F05D3C">
      <w:pPr>
        <w:pStyle w:val="ManualCallout"/>
        <w:shd w:val="clear" w:color="auto" w:fill="F4F6F9"/>
      </w:pPr>
      <w:r>
        <w:rPr>
          <w:color w:val="333333"/>
        </w:rPr>
        <w:t>如果你不知道占用者是什么，不要随意结束系统进程。</w:t>
      </w:r>
    </w:p>
    <w:p w:rsidR="00A12A86" w:rsidRDefault="00A12A86">
      <w:pPr>
        <w:pBdr>
          <w:bottom w:val="single" w:sz="4" w:space="1" w:color="CAD5E2"/>
        </w:pBdr>
        <w:spacing w:before="80" w:after="80"/>
      </w:pPr>
    </w:p>
    <w:p w:rsidR="00A12A86" w:rsidRDefault="00F05D3C">
      <w:pPr>
        <w:pStyle w:val="1"/>
      </w:pPr>
      <w:bookmarkStart w:id="107" w:name="_Toc235277443"/>
      <w:r>
        <w:rPr>
          <w:rFonts w:ascii="Calibri" w:eastAsia="微软雅黑" w:hAnsi="Calibri" w:cs="Calibri"/>
          <w:color w:val="333333"/>
        </w:rPr>
        <w:t xml:space="preserve">18. </w:t>
      </w:r>
      <w:r>
        <w:rPr>
          <w:rFonts w:ascii="Calibri" w:eastAsia="微软雅黑" w:hAnsi="Calibri" w:cs="Calibri"/>
          <w:color w:val="333333"/>
        </w:rPr>
        <w:t>十个常见错误</w:t>
      </w:r>
      <w:bookmarkEnd w:id="107"/>
    </w:p>
    <w:p w:rsidR="00A12A86" w:rsidRDefault="00F05D3C">
      <w:pPr>
        <w:numPr>
          <w:ilvl w:val="0"/>
          <w:numId w:val="47"/>
        </w:numPr>
      </w:pPr>
      <w:r>
        <w:t>双击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.py</w:t>
      </w:r>
      <w:r>
        <w:t xml:space="preserve"> </w:t>
      </w:r>
      <w:r>
        <w:t>文件，而不是在终端运行命令。</w:t>
      </w:r>
    </w:p>
    <w:p w:rsidR="00A12A86" w:rsidRDefault="00F05D3C">
      <w:pPr>
        <w:numPr>
          <w:ilvl w:val="0"/>
          <w:numId w:val="47"/>
        </w:numPr>
      </w:pPr>
      <w:r>
        <w:lastRenderedPageBreak/>
        <w:t>终端不在项目目录，导致找不到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bootstrap.py</w:t>
      </w:r>
      <w:r>
        <w:t xml:space="preserve"> </w:t>
      </w:r>
      <w:r>
        <w:t>或数据写到别处。</w:t>
      </w:r>
    </w:p>
    <w:p w:rsidR="00A12A86" w:rsidRDefault="00F05D3C">
      <w:pPr>
        <w:numPr>
          <w:ilvl w:val="0"/>
          <w:numId w:val="47"/>
        </w:numPr>
      </w:pPr>
      <w:r>
        <w:t>安装后仍使用系统</w:t>
      </w:r>
      <w:r>
        <w:t xml:space="preserve"> Python</w:t>
      </w:r>
      <w:r>
        <w:t>，而不是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.venv</w:t>
      </w:r>
      <w:r>
        <w:t xml:space="preserve"> Python</w:t>
      </w:r>
      <w:r>
        <w:t>。</w:t>
      </w:r>
    </w:p>
    <w:p w:rsidR="00A12A86" w:rsidRDefault="00F05D3C">
      <w:pPr>
        <w:numPr>
          <w:ilvl w:val="0"/>
          <w:numId w:val="47"/>
        </w:numPr>
      </w:pPr>
      <w:r>
        <w:t>启动后关闭终端，以为服务会永久后台运行。</w:t>
      </w:r>
    </w:p>
    <w:p w:rsidR="00A12A86" w:rsidRDefault="00F05D3C">
      <w:pPr>
        <w:numPr>
          <w:ilvl w:val="0"/>
          <w:numId w:val="47"/>
        </w:numPr>
      </w:pPr>
      <w:r>
        <w:t>关闭浏览器后以为订阅也停止；实际上取决于</w:t>
      </w:r>
      <w:r>
        <w:t xml:space="preserve"> worker</w:t>
      </w:r>
      <w:r>
        <w:t>。</w:t>
      </w:r>
    </w:p>
    <w:p w:rsidR="00A12A86" w:rsidRDefault="00F05D3C">
      <w:pPr>
        <w:numPr>
          <w:ilvl w:val="0"/>
          <w:numId w:val="47"/>
        </w:numPr>
      </w:pPr>
      <w:r>
        <w:t>把</w:t>
      </w:r>
      <w:r>
        <w:t>“</w:t>
      </w:r>
      <w:r>
        <w:t>报告中心</w:t>
      </w:r>
      <w:r>
        <w:t>”</w:t>
      </w:r>
      <w:r>
        <w:t>误认为会主动发消息。</w:t>
      </w:r>
    </w:p>
    <w:p w:rsidR="00A12A86" w:rsidRDefault="00F05D3C">
      <w:pPr>
        <w:numPr>
          <w:ilvl w:val="0"/>
          <w:numId w:val="47"/>
        </w:numPr>
      </w:pPr>
      <w:r>
        <w:t>看到</w:t>
      </w:r>
      <w:r>
        <w:t>“</w:t>
      </w:r>
      <w:r>
        <w:t>已配置</w:t>
      </w:r>
      <w:r>
        <w:t>”</w:t>
      </w:r>
      <w:r>
        <w:t>就认为通道可用，没有做真实测试。</w:t>
      </w:r>
    </w:p>
    <w:p w:rsidR="00A12A86" w:rsidRDefault="00F05D3C">
      <w:pPr>
        <w:numPr>
          <w:ilvl w:val="0"/>
          <w:numId w:val="47"/>
        </w:numPr>
      </w:pPr>
      <w:r>
        <w:t>把</w:t>
      </w:r>
      <w:r>
        <w:t xml:space="preserve"> API Key</w:t>
      </w:r>
      <w:r>
        <w:t>、</w:t>
      </w:r>
      <w:r>
        <w:t xml:space="preserve">Webhook </w:t>
      </w:r>
      <w:r>
        <w:t>或数据库提交到</w:t>
      </w:r>
      <w:r>
        <w:t xml:space="preserve"> Git/</w:t>
      </w:r>
      <w:r>
        <w:t>截图。</w:t>
      </w:r>
    </w:p>
    <w:p w:rsidR="00A12A86" w:rsidRDefault="00F05D3C">
      <w:pPr>
        <w:numPr>
          <w:ilvl w:val="0"/>
          <w:numId w:val="47"/>
        </w:numPr>
      </w:pPr>
      <w:r>
        <w:t>只备份数据库，不备份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runtime_config.key</w:t>
      </w:r>
      <w:r>
        <w:t>。</w:t>
      </w:r>
    </w:p>
    <w:p w:rsidR="00A12A86" w:rsidRDefault="00F05D3C">
      <w:pPr>
        <w:numPr>
          <w:ilvl w:val="0"/>
          <w:numId w:val="47"/>
        </w:numPr>
      </w:pPr>
      <w:r>
        <w:t>把部分来源失败时的</w:t>
      </w:r>
      <w:r>
        <w:t xml:space="preserve"> 0 </w:t>
      </w:r>
      <w:r>
        <w:t>条结果写成</w:t>
      </w:r>
      <w:r>
        <w:t>“</w:t>
      </w:r>
      <w:r>
        <w:t>全网没有</w:t>
      </w:r>
      <w:r>
        <w:t>”</w:t>
      </w:r>
      <w:r>
        <w:t>。</w:t>
      </w:r>
    </w:p>
    <w:p w:rsidR="00A12A86" w:rsidRDefault="00A12A86">
      <w:pPr>
        <w:pBdr>
          <w:bottom w:val="single" w:sz="4" w:space="1" w:color="CAD5E2"/>
        </w:pBdr>
        <w:spacing w:before="80" w:after="80"/>
      </w:pPr>
    </w:p>
    <w:p w:rsidR="00A12A86" w:rsidRDefault="00F05D3C">
      <w:pPr>
        <w:pStyle w:val="1"/>
      </w:pPr>
      <w:bookmarkStart w:id="108" w:name="_Toc235277444"/>
      <w:r>
        <w:rPr>
          <w:rFonts w:ascii="Calibri" w:eastAsia="微软雅黑" w:hAnsi="Calibri" w:cs="Calibri"/>
          <w:color w:val="333333"/>
        </w:rPr>
        <w:t xml:space="preserve">19. </w:t>
      </w:r>
      <w:r>
        <w:rPr>
          <w:rFonts w:ascii="Calibri" w:eastAsia="微软雅黑" w:hAnsi="Calibri" w:cs="Calibri"/>
          <w:color w:val="333333"/>
        </w:rPr>
        <w:t>安全和合规边界</w:t>
      </w:r>
      <w:bookmarkEnd w:id="108"/>
    </w:p>
    <w:p w:rsidR="00A12A86" w:rsidRDefault="00F05D3C">
      <w:r>
        <w:t>允许：</w:t>
      </w:r>
    </w:p>
    <w:p w:rsidR="00A12A86" w:rsidRDefault="00F05D3C">
      <w:pPr>
        <w:numPr>
          <w:ilvl w:val="0"/>
          <w:numId w:val="48"/>
        </w:numPr>
      </w:pPr>
      <w:r>
        <w:t>公开网页和官方</w:t>
      </w:r>
      <w:r>
        <w:t xml:space="preserve"> API</w:t>
      </w:r>
      <w:r>
        <w:t>；</w:t>
      </w:r>
    </w:p>
    <w:p w:rsidR="00A12A86" w:rsidRDefault="00F05D3C">
      <w:pPr>
        <w:numPr>
          <w:ilvl w:val="0"/>
          <w:numId w:val="48"/>
        </w:numPr>
      </w:pPr>
      <w:r>
        <w:t>用户主动授权的免费会员会话；</w:t>
      </w:r>
    </w:p>
    <w:p w:rsidR="00A12A86" w:rsidRDefault="00F05D3C">
      <w:pPr>
        <w:numPr>
          <w:ilvl w:val="0"/>
          <w:numId w:val="48"/>
        </w:numPr>
      </w:pPr>
      <w:r>
        <w:t>合理缓存、明确</w:t>
      </w:r>
      <w:r>
        <w:t xml:space="preserve"> User-Agent</w:t>
      </w:r>
      <w:r>
        <w:t>、有限超时和重试；</w:t>
      </w:r>
    </w:p>
    <w:p w:rsidR="00A12A86" w:rsidRDefault="00F05D3C">
      <w:pPr>
        <w:numPr>
          <w:ilvl w:val="0"/>
          <w:numId w:val="48"/>
        </w:numPr>
      </w:pPr>
      <w:r>
        <w:t>按平台公开文档接入机器人、应用、邮件和</w:t>
      </w:r>
      <w:r>
        <w:t xml:space="preserve"> Webhook</w:t>
      </w:r>
      <w:r>
        <w:t>；</w:t>
      </w:r>
    </w:p>
    <w:p w:rsidR="00A12A86" w:rsidRDefault="00F05D3C">
      <w:pPr>
        <w:numPr>
          <w:ilvl w:val="0"/>
          <w:numId w:val="48"/>
        </w:numPr>
      </w:pPr>
      <w:r>
        <w:t>对来源失败、覆盖不足和模型回退如实披露。</w:t>
      </w:r>
    </w:p>
    <w:p w:rsidR="00A12A86" w:rsidRDefault="00F05D3C">
      <w:r>
        <w:t>禁止：</w:t>
      </w:r>
    </w:p>
    <w:p w:rsidR="00A12A86" w:rsidRDefault="00F05D3C">
      <w:pPr>
        <w:numPr>
          <w:ilvl w:val="0"/>
          <w:numId w:val="49"/>
        </w:numPr>
      </w:pPr>
      <w:r>
        <w:t>绕过验证码；</w:t>
      </w:r>
    </w:p>
    <w:p w:rsidR="00A12A86" w:rsidRDefault="00F05D3C">
      <w:pPr>
        <w:numPr>
          <w:ilvl w:val="0"/>
          <w:numId w:val="49"/>
        </w:numPr>
      </w:pPr>
      <w:r>
        <w:t>绕过付费墙、会员权限或登录控制；</w:t>
      </w:r>
    </w:p>
    <w:p w:rsidR="00A12A86" w:rsidRDefault="00F05D3C">
      <w:pPr>
        <w:numPr>
          <w:ilvl w:val="0"/>
          <w:numId w:val="49"/>
        </w:numPr>
      </w:pPr>
      <w:r>
        <w:t>窃取</w:t>
      </w:r>
      <w:r>
        <w:t xml:space="preserve"> Cookie</w:t>
      </w:r>
      <w:r>
        <w:t>、密码或身份；</w:t>
      </w:r>
    </w:p>
    <w:p w:rsidR="00A12A86" w:rsidRDefault="00F05D3C">
      <w:pPr>
        <w:numPr>
          <w:ilvl w:val="0"/>
          <w:numId w:val="49"/>
        </w:numPr>
      </w:pPr>
      <w:r>
        <w:t>规避频率限制、</w:t>
      </w:r>
      <w:r>
        <w:t xml:space="preserve">IP </w:t>
      </w:r>
      <w:r>
        <w:t>白名单或站点访问控制；</w:t>
      </w:r>
    </w:p>
    <w:p w:rsidR="00A12A86" w:rsidRDefault="00F05D3C">
      <w:pPr>
        <w:numPr>
          <w:ilvl w:val="0"/>
          <w:numId w:val="49"/>
        </w:numPr>
      </w:pPr>
      <w:r>
        <w:lastRenderedPageBreak/>
        <w:t>伪造来源、结果、投递成功或</w:t>
      </w:r>
      <w:r>
        <w:t>“</w:t>
      </w:r>
      <w:r>
        <w:t>全网覆盖</w:t>
      </w:r>
      <w:r>
        <w:t>”</w:t>
      </w:r>
      <w:r>
        <w:t>；</w:t>
      </w:r>
    </w:p>
    <w:p w:rsidR="00A12A86" w:rsidRDefault="00F05D3C">
      <w:pPr>
        <w:numPr>
          <w:ilvl w:val="0"/>
          <w:numId w:val="49"/>
        </w:numPr>
      </w:pPr>
      <w:r>
        <w:t>把密钥、</w:t>
      </w:r>
      <w:r>
        <w:t>Webhook</w:t>
      </w:r>
      <w:r>
        <w:t>、数据库或敏感查询写入</w:t>
      </w:r>
      <w:r>
        <w:t xml:space="preserve"> Git</w:t>
      </w:r>
      <w:r>
        <w:t>、公开报告、截图或日志。</w:t>
      </w:r>
    </w:p>
    <w:p w:rsidR="00A12A86" w:rsidRDefault="00F05D3C">
      <w:r>
        <w:t>默认服务只监听本机。公网部署必须增加</w:t>
      </w:r>
      <w:r>
        <w:t xml:space="preserve"> TLS</w:t>
      </w:r>
      <w:r>
        <w:t>、身份认证、角色权限、限流和审计，不能直接把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0.0.0.0:8000</w:t>
      </w:r>
      <w:r>
        <w:t xml:space="preserve"> </w:t>
      </w:r>
      <w:r>
        <w:t>暴露到互联网。</w:t>
      </w:r>
    </w:p>
    <w:p w:rsidR="00A12A86" w:rsidRDefault="00A12A86">
      <w:pPr>
        <w:pBdr>
          <w:bottom w:val="single" w:sz="4" w:space="1" w:color="CAD5E2"/>
        </w:pBdr>
        <w:spacing w:before="80" w:after="80"/>
      </w:pPr>
    </w:p>
    <w:p w:rsidR="00A12A86" w:rsidRDefault="00F05D3C">
      <w:pPr>
        <w:pStyle w:val="1"/>
      </w:pPr>
      <w:bookmarkStart w:id="109" w:name="_Toc235277445"/>
      <w:r>
        <w:rPr>
          <w:rFonts w:ascii="Calibri" w:eastAsia="微软雅黑" w:hAnsi="Calibri" w:cs="Calibri"/>
          <w:color w:val="333333"/>
        </w:rPr>
        <w:t xml:space="preserve">20. </w:t>
      </w:r>
      <w:r>
        <w:rPr>
          <w:rFonts w:ascii="Calibri" w:eastAsia="微软雅黑" w:hAnsi="Calibri" w:cs="Calibri"/>
          <w:color w:val="333333"/>
        </w:rPr>
        <w:t>卸载与清理</w:t>
      </w:r>
      <w:bookmarkEnd w:id="109"/>
    </w:p>
    <w:p w:rsidR="00A12A86" w:rsidRDefault="00F05D3C">
      <w:pPr>
        <w:pStyle w:val="21"/>
      </w:pPr>
      <w:bookmarkStart w:id="110" w:name="_Toc235277446"/>
      <w:r>
        <w:rPr>
          <w:rFonts w:ascii="Calibri" w:eastAsia="微软雅黑" w:hAnsi="Calibri" w:cs="Calibri"/>
          <w:color w:val="333333"/>
        </w:rPr>
        <w:t xml:space="preserve">20.1 </w:t>
      </w:r>
      <w:r>
        <w:rPr>
          <w:rFonts w:ascii="Calibri" w:eastAsia="微软雅黑" w:hAnsi="Calibri" w:cs="Calibri"/>
          <w:color w:val="333333"/>
        </w:rPr>
        <w:t>只想暂时不用</w:t>
      </w:r>
      <w:bookmarkEnd w:id="110"/>
    </w:p>
    <w:p w:rsidR="00A12A86" w:rsidRDefault="00F05D3C">
      <w:r>
        <w:t>运行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stop</w:t>
      </w:r>
      <w:r>
        <w:t xml:space="preserve"> </w:t>
      </w:r>
      <w:r>
        <w:t>或按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Ctrl+C</w:t>
      </w:r>
      <w:r>
        <w:t xml:space="preserve"> </w:t>
      </w:r>
      <w:r>
        <w:t>即可。不要删除任何文件。</w:t>
      </w:r>
    </w:p>
    <w:p w:rsidR="00A12A86" w:rsidRDefault="00F05D3C">
      <w:pPr>
        <w:pStyle w:val="21"/>
      </w:pPr>
      <w:bookmarkStart w:id="111" w:name="_Toc235277447"/>
      <w:r>
        <w:rPr>
          <w:rFonts w:ascii="Calibri" w:eastAsia="微软雅黑" w:hAnsi="Calibri" w:cs="Calibri"/>
          <w:color w:val="333333"/>
        </w:rPr>
        <w:t xml:space="preserve">20.2 </w:t>
      </w:r>
      <w:r>
        <w:rPr>
          <w:rFonts w:ascii="Calibri" w:eastAsia="微软雅黑" w:hAnsi="Calibri" w:cs="Calibri"/>
          <w:color w:val="333333"/>
        </w:rPr>
        <w:t>只想重新安装依赖</w:t>
      </w:r>
      <w:bookmarkEnd w:id="111"/>
    </w:p>
    <w:p w:rsidR="00A12A86" w:rsidRDefault="00F05D3C">
      <w:pPr>
        <w:numPr>
          <w:ilvl w:val="0"/>
          <w:numId w:val="50"/>
        </w:numPr>
      </w:pPr>
      <w:r>
        <w:t>停止服务。</w:t>
      </w:r>
    </w:p>
    <w:p w:rsidR="00A12A86" w:rsidRDefault="00F05D3C">
      <w:pPr>
        <w:numPr>
          <w:ilvl w:val="0"/>
          <w:numId w:val="50"/>
        </w:numPr>
      </w:pPr>
      <w:r>
        <w:t>删除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.venv</w:t>
      </w:r>
      <w:r>
        <w:t>。</w:t>
      </w:r>
    </w:p>
    <w:p w:rsidR="00A12A86" w:rsidRDefault="00F05D3C">
      <w:pPr>
        <w:numPr>
          <w:ilvl w:val="0"/>
          <w:numId w:val="50"/>
        </w:numPr>
      </w:pPr>
      <w:r>
        <w:t>保留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data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outputs</w:t>
      </w:r>
      <w:r>
        <w:t>。</w:t>
      </w:r>
    </w:p>
    <w:p w:rsidR="00A12A86" w:rsidRDefault="00F05D3C">
      <w:pPr>
        <w:numPr>
          <w:ilvl w:val="0"/>
          <w:numId w:val="50"/>
        </w:numPr>
      </w:pPr>
      <w:r>
        <w:t>重新运行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python bootstrap.py</w:t>
      </w:r>
      <w:r>
        <w:t>。</w:t>
      </w:r>
    </w:p>
    <w:p w:rsidR="00A12A86" w:rsidRDefault="00F05D3C">
      <w:pPr>
        <w:pStyle w:val="21"/>
      </w:pPr>
      <w:bookmarkStart w:id="112" w:name="_Toc235277448"/>
      <w:r>
        <w:rPr>
          <w:rFonts w:ascii="Calibri" w:eastAsia="微软雅黑" w:hAnsi="Calibri" w:cs="Calibri"/>
          <w:color w:val="333333"/>
        </w:rPr>
        <w:t xml:space="preserve">20.3 </w:t>
      </w:r>
      <w:r>
        <w:rPr>
          <w:rFonts w:ascii="Calibri" w:eastAsia="微软雅黑" w:hAnsi="Calibri" w:cs="Calibri"/>
          <w:color w:val="333333"/>
        </w:rPr>
        <w:t>完全卸载但保留数据</w:t>
      </w:r>
      <w:bookmarkEnd w:id="112"/>
    </w:p>
    <w:p w:rsidR="00A12A86" w:rsidRDefault="00F05D3C">
      <w:pPr>
        <w:numPr>
          <w:ilvl w:val="0"/>
          <w:numId w:val="51"/>
        </w:numPr>
      </w:pPr>
      <w:r>
        <w:t>停止服务；</w:t>
      </w:r>
    </w:p>
    <w:p w:rsidR="00A12A86" w:rsidRDefault="00F05D3C">
      <w:pPr>
        <w:numPr>
          <w:ilvl w:val="0"/>
          <w:numId w:val="51"/>
        </w:numPr>
      </w:pPr>
      <w:r>
        <w:t>备份整个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data</w:t>
      </w:r>
      <w:r>
        <w:t xml:space="preserve"> </w:t>
      </w:r>
      <w:r>
        <w:t>和需要的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outputs/reports</w:t>
      </w:r>
      <w:r>
        <w:t>；</w:t>
      </w:r>
    </w:p>
    <w:p w:rsidR="00A12A86" w:rsidRDefault="00F05D3C">
      <w:pPr>
        <w:numPr>
          <w:ilvl w:val="0"/>
          <w:numId w:val="51"/>
        </w:numPr>
      </w:pPr>
      <w:r>
        <w:t>删除项目代码与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.venv</w:t>
      </w:r>
      <w:r>
        <w:t>；</w:t>
      </w:r>
    </w:p>
    <w:p w:rsidR="00A12A86" w:rsidRDefault="00F05D3C">
      <w:pPr>
        <w:numPr>
          <w:ilvl w:val="0"/>
          <w:numId w:val="51"/>
        </w:numPr>
      </w:pPr>
      <w:r>
        <w:t>将备份保存在受保护位置。</w:t>
      </w:r>
    </w:p>
    <w:p w:rsidR="00A12A86" w:rsidRDefault="00F05D3C">
      <w:pPr>
        <w:pStyle w:val="21"/>
      </w:pPr>
      <w:bookmarkStart w:id="113" w:name="_Toc235277449"/>
      <w:r>
        <w:rPr>
          <w:rFonts w:ascii="Calibri" w:eastAsia="微软雅黑" w:hAnsi="Calibri" w:cs="Calibri"/>
          <w:color w:val="333333"/>
        </w:rPr>
        <w:lastRenderedPageBreak/>
        <w:t xml:space="preserve">20.4 </w:t>
      </w:r>
      <w:r>
        <w:rPr>
          <w:rFonts w:ascii="Calibri" w:eastAsia="微软雅黑" w:hAnsi="Calibri" w:cs="Calibri"/>
          <w:color w:val="333333"/>
        </w:rPr>
        <w:t>完全删除全部数据</w:t>
      </w:r>
      <w:bookmarkEnd w:id="113"/>
    </w:p>
    <w:p w:rsidR="00A12A86" w:rsidRDefault="00F05D3C">
      <w:r>
        <w:t>停止服务后，删除项目目录、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data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outputs</w:t>
      </w:r>
      <w:r>
        <w:t>。此操作会永久删除订阅、机会、运行历史、密钥和报告，无法撤销。</w:t>
      </w:r>
      <w:r>
        <w:t xml:space="preserve">Docker </w:t>
      </w:r>
      <w:r>
        <w:t>用户还需明确执行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docker compose down -v</w:t>
      </w:r>
      <w:r>
        <w:t xml:space="preserve"> </w:t>
      </w:r>
      <w:r>
        <w:t>才会删除命名卷；运行前必须再次确认备份。</w:t>
      </w:r>
    </w:p>
    <w:p w:rsidR="00A12A86" w:rsidRDefault="00A12A86">
      <w:pPr>
        <w:pBdr>
          <w:bottom w:val="single" w:sz="4" w:space="1" w:color="CAD5E2"/>
        </w:pBdr>
        <w:spacing w:before="80" w:after="80"/>
      </w:pPr>
    </w:p>
    <w:p w:rsidR="00A12A86" w:rsidRDefault="00F05D3C">
      <w:pPr>
        <w:pStyle w:val="1"/>
      </w:pPr>
      <w:bookmarkStart w:id="114" w:name="_Toc235277450"/>
      <w:r>
        <w:rPr>
          <w:rFonts w:ascii="Calibri" w:eastAsia="微软雅黑" w:hAnsi="Calibri" w:cs="Calibri"/>
          <w:color w:val="333333"/>
        </w:rPr>
        <w:t xml:space="preserve">21. </w:t>
      </w:r>
      <w:r>
        <w:rPr>
          <w:rFonts w:ascii="Calibri" w:eastAsia="微软雅黑" w:hAnsi="Calibri" w:cs="Calibri"/>
          <w:color w:val="333333"/>
        </w:rPr>
        <w:t>术语表</w:t>
      </w:r>
      <w:bookmarkEnd w:id="114"/>
    </w:p>
    <w:tbl>
      <w:tblPr>
        <w:tblW w:w="9360" w:type="dxa"/>
        <w:tblInd w:w="120" w:type="dxa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  <w:tblLayout w:type="fixed"/>
        <w:tblLook w:val="04A0" w:firstRow="1" w:lastRow="0" w:firstColumn="1" w:lastColumn="0" w:noHBand="0" w:noVBand="1"/>
      </w:tblPr>
      <w:tblGrid>
        <w:gridCol w:w="3019"/>
        <w:gridCol w:w="6341"/>
      </w:tblGrid>
      <w:tr w:rsidR="00A12A86">
        <w:trPr>
          <w:tblHeader/>
        </w:trPr>
        <w:tc>
          <w:tcPr>
            <w:tcW w:w="3019" w:type="dxa"/>
            <w:shd w:val="clear" w:color="auto" w:fill="E8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术语</w:t>
            </w:r>
          </w:p>
        </w:tc>
        <w:tc>
          <w:tcPr>
            <w:tcW w:w="6341" w:type="dxa"/>
            <w:shd w:val="clear" w:color="auto" w:fill="E8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小学生式解释</w:t>
            </w:r>
          </w:p>
        </w:tc>
      </w:tr>
      <w:tr w:rsidR="00A12A86">
        <w:tc>
          <w:tcPr>
            <w:tcW w:w="301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API</w:t>
            </w:r>
          </w:p>
        </w:tc>
        <w:tc>
          <w:tcPr>
            <w:tcW w:w="634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让另一个程序按固定格式调用标擎的入口</w:t>
            </w:r>
          </w:p>
        </w:tc>
      </w:tr>
      <w:tr w:rsidR="00A12A86">
        <w:tc>
          <w:tcPr>
            <w:tcW w:w="301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OpenAI-compatible</w:t>
            </w:r>
          </w:p>
        </w:tc>
        <w:tc>
          <w:tcPr>
            <w:tcW w:w="634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请求和响应格式与常见</w:t>
            </w:r>
            <w:r>
              <w:rPr>
                <w:sz w:val="19"/>
              </w:rPr>
              <w:t xml:space="preserve"> OpenAI </w:t>
            </w:r>
            <w:r>
              <w:rPr>
                <w:sz w:val="19"/>
              </w:rPr>
              <w:t>接口相似，不代表一定由</w:t>
            </w:r>
            <w:r>
              <w:rPr>
                <w:sz w:val="19"/>
              </w:rPr>
              <w:t xml:space="preserve"> OpenAI </w:t>
            </w:r>
            <w:r>
              <w:rPr>
                <w:sz w:val="19"/>
              </w:rPr>
              <w:t>提供</w:t>
            </w:r>
          </w:p>
        </w:tc>
      </w:tr>
      <w:tr w:rsidR="00A12A86">
        <w:tc>
          <w:tcPr>
            <w:tcW w:w="301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LLM</w:t>
            </w:r>
          </w:p>
        </w:tc>
        <w:tc>
          <w:tcPr>
            <w:tcW w:w="634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能理解和生成语言的大模型</w:t>
            </w:r>
          </w:p>
        </w:tc>
      </w:tr>
      <w:tr w:rsidR="00A12A86">
        <w:tc>
          <w:tcPr>
            <w:tcW w:w="301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严格</w:t>
            </w:r>
            <w:r>
              <w:rPr>
                <w:sz w:val="19"/>
              </w:rPr>
              <w:t xml:space="preserve"> JSON</w:t>
            </w:r>
          </w:p>
        </w:tc>
        <w:tc>
          <w:tcPr>
            <w:tcW w:w="634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只允许规定字段和值的机器可读对象，不能夹解释或</w:t>
            </w:r>
            <w:r>
              <w:rPr>
                <w:sz w:val="19"/>
              </w:rPr>
              <w:t xml:space="preserve"> Markdown</w:t>
            </w:r>
          </w:p>
        </w:tc>
      </w:tr>
      <w:tr w:rsidR="00A12A86">
        <w:tc>
          <w:tcPr>
            <w:tcW w:w="301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规则基线</w:t>
            </w:r>
          </w:p>
        </w:tc>
        <w:tc>
          <w:tcPr>
            <w:tcW w:w="634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不依赖模型、每次同输入可重复得到的第一版解析</w:t>
            </w:r>
          </w:p>
        </w:tc>
      </w:tr>
      <w:tr w:rsidR="00A12A86">
        <w:tc>
          <w:tcPr>
            <w:tcW w:w="301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置信度</w:t>
            </w:r>
          </w:p>
        </w:tc>
        <w:tc>
          <w:tcPr>
            <w:tcW w:w="634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解析器对某个字段把握程度的</w:t>
            </w:r>
            <w:r>
              <w:rPr>
                <w:sz w:val="19"/>
              </w:rPr>
              <w:t xml:space="preserve"> 0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1 </w:t>
            </w:r>
            <w:r>
              <w:rPr>
                <w:sz w:val="19"/>
              </w:rPr>
              <w:t>数字</w:t>
            </w:r>
          </w:p>
        </w:tc>
      </w:tr>
      <w:tr w:rsidR="00A12A86">
        <w:tc>
          <w:tcPr>
            <w:tcW w:w="301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回退</w:t>
            </w:r>
          </w:p>
        </w:tc>
        <w:tc>
          <w:tcPr>
            <w:tcW w:w="634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增强功能失败时继续使用安全的规则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本地结果</w:t>
            </w:r>
          </w:p>
        </w:tc>
      </w:tr>
      <w:tr w:rsidR="00A12A86">
        <w:tc>
          <w:tcPr>
            <w:tcW w:w="301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SQLite</w:t>
            </w:r>
          </w:p>
        </w:tc>
        <w:tc>
          <w:tcPr>
            <w:tcW w:w="634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保存订阅、运行、机会和配置的本机数据库文件</w:t>
            </w:r>
          </w:p>
        </w:tc>
      </w:tr>
      <w:tr w:rsidR="00A12A86">
        <w:tc>
          <w:tcPr>
            <w:tcW w:w="301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worker</w:t>
            </w:r>
          </w:p>
        </w:tc>
        <w:tc>
          <w:tcPr>
            <w:tcW w:w="634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在后台检查并领取到期订阅的执行者</w:t>
            </w:r>
          </w:p>
        </w:tc>
      </w:tr>
      <w:tr w:rsidR="00A12A86">
        <w:tc>
          <w:tcPr>
            <w:tcW w:w="301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租约</w:t>
            </w:r>
          </w:p>
        </w:tc>
        <w:tc>
          <w:tcPr>
            <w:tcW w:w="634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 xml:space="preserve">worker </w:t>
            </w:r>
            <w:r>
              <w:rPr>
                <w:sz w:val="19"/>
              </w:rPr>
              <w:t>暂时锁定任务，防止另一</w:t>
            </w:r>
            <w:r>
              <w:rPr>
                <w:sz w:val="19"/>
              </w:rPr>
              <w:t xml:space="preserve"> worker </w:t>
            </w:r>
            <w:r>
              <w:rPr>
                <w:sz w:val="19"/>
              </w:rPr>
              <w:t>重复执行</w:t>
            </w:r>
          </w:p>
        </w:tc>
      </w:tr>
      <w:tr w:rsidR="00A12A86">
        <w:tc>
          <w:tcPr>
            <w:tcW w:w="301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Webhook</w:t>
            </w:r>
          </w:p>
        </w:tc>
        <w:tc>
          <w:tcPr>
            <w:tcW w:w="634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平台提供的接收消息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URL</w:t>
            </w:r>
            <w:r>
              <w:rPr>
                <w:sz w:val="19"/>
              </w:rPr>
              <w:t>，通常本身就是敏感凭据</w:t>
            </w:r>
          </w:p>
        </w:tc>
      </w:tr>
      <w:tr w:rsidR="00A12A86">
        <w:tc>
          <w:tcPr>
            <w:tcW w:w="301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SMTP</w:t>
            </w:r>
          </w:p>
        </w:tc>
        <w:tc>
          <w:tcPr>
            <w:tcW w:w="634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标准邮件发送协议</w:t>
            </w:r>
          </w:p>
        </w:tc>
      </w:tr>
      <w:tr w:rsidR="00A12A86">
        <w:tc>
          <w:tcPr>
            <w:tcW w:w="301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localhost</w:t>
            </w:r>
          </w:p>
        </w:tc>
        <w:tc>
          <w:tcPr>
            <w:tcW w:w="634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当前电脑自己，通常对应</w:t>
            </w:r>
            <w:r>
              <w:rPr>
                <w:sz w:val="19"/>
              </w:rPr>
              <w:t xml:space="preserve"> 127.0.0.1</w:t>
            </w:r>
          </w:p>
        </w:tc>
      </w:tr>
      <w:tr w:rsidR="00A12A86">
        <w:tc>
          <w:tcPr>
            <w:tcW w:w="301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端口</w:t>
            </w:r>
          </w:p>
        </w:tc>
        <w:tc>
          <w:tcPr>
            <w:tcW w:w="634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服务地址后的数字，例如</w:t>
            </w:r>
            <w:r>
              <w:rPr>
                <w:sz w:val="19"/>
              </w:rPr>
              <w:t xml:space="preserve"> 8000</w:t>
            </w:r>
          </w:p>
        </w:tc>
      </w:tr>
      <w:tr w:rsidR="00A12A86">
        <w:tc>
          <w:tcPr>
            <w:tcW w:w="301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DOCX</w:t>
            </w:r>
          </w:p>
        </w:tc>
        <w:tc>
          <w:tcPr>
            <w:tcW w:w="634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 xml:space="preserve">Microsoft Word </w:t>
            </w:r>
            <w:r>
              <w:rPr>
                <w:sz w:val="19"/>
              </w:rPr>
              <w:t>常用文档格式</w:t>
            </w:r>
          </w:p>
        </w:tc>
      </w:tr>
      <w:tr w:rsidR="00A12A86">
        <w:tc>
          <w:tcPr>
            <w:tcW w:w="301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来源诊断</w:t>
            </w:r>
          </w:p>
        </w:tc>
        <w:tc>
          <w:tcPr>
            <w:tcW w:w="634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每个网站本轮抓取是否成功及覆盖边界</w:t>
            </w:r>
          </w:p>
        </w:tc>
      </w:tr>
      <w:tr w:rsidR="00A12A86">
        <w:tc>
          <w:tcPr>
            <w:tcW w:w="301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增量账本</w:t>
            </w:r>
          </w:p>
        </w:tc>
        <w:tc>
          <w:tcPr>
            <w:tcW w:w="634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记录已经成功投递的公告版本，避免再次提醒</w:t>
            </w:r>
          </w:p>
        </w:tc>
      </w:tr>
    </w:tbl>
    <w:p w:rsidR="00A12A86" w:rsidRDefault="00A12A86">
      <w:pPr>
        <w:spacing w:after="40"/>
      </w:pPr>
    </w:p>
    <w:p w:rsidR="00A12A86" w:rsidRDefault="00A12A86">
      <w:pPr>
        <w:pBdr>
          <w:bottom w:val="single" w:sz="4" w:space="1" w:color="CAD5E2"/>
        </w:pBdr>
        <w:spacing w:before="80" w:after="80"/>
      </w:pPr>
    </w:p>
    <w:p w:rsidR="00A12A86" w:rsidRDefault="00F05D3C">
      <w:pPr>
        <w:pStyle w:val="1"/>
      </w:pPr>
      <w:bookmarkStart w:id="115" w:name="_Toc235277451"/>
      <w:r>
        <w:rPr>
          <w:rFonts w:ascii="Calibri" w:eastAsia="微软雅黑" w:hAnsi="Calibri" w:cs="Calibri"/>
          <w:color w:val="333333"/>
        </w:rPr>
        <w:t xml:space="preserve">22. </w:t>
      </w:r>
      <w:r>
        <w:rPr>
          <w:rFonts w:ascii="Calibri" w:eastAsia="微软雅黑" w:hAnsi="Calibri" w:cs="Calibri"/>
          <w:color w:val="333333"/>
        </w:rPr>
        <w:t>寻求帮助时请提供什么</w:t>
      </w:r>
      <w:bookmarkEnd w:id="115"/>
    </w:p>
    <w:p w:rsidR="00A12A86" w:rsidRDefault="00F05D3C">
      <w:r>
        <w:t>为了让他人快速复现，请提供：</w:t>
      </w:r>
    </w:p>
    <w:p w:rsidR="00A12A86" w:rsidRDefault="00F05D3C">
      <w:pPr>
        <w:numPr>
          <w:ilvl w:val="0"/>
          <w:numId w:val="52"/>
        </w:numPr>
      </w:pPr>
      <w:r>
        <w:t>操作系统与版本；</w:t>
      </w:r>
    </w:p>
    <w:p w:rsidR="00A12A86" w:rsidRDefault="00F05D3C">
      <w:pPr>
        <w:numPr>
          <w:ilvl w:val="0"/>
          <w:numId w:val="52"/>
        </w:numPr>
      </w:pPr>
      <w:r>
        <w:rPr>
          <w:rFonts w:ascii="Consolas" w:hAnsi="Consolas" w:cs="Consolas"/>
          <w:color w:val="1F4D78"/>
          <w:sz w:val="19"/>
          <w:shd w:val="clear" w:color="auto" w:fill="E8EEF5"/>
        </w:rPr>
        <w:t>python --version</w:t>
      </w:r>
      <w:r>
        <w:t>；</w:t>
      </w:r>
    </w:p>
    <w:p w:rsidR="00A12A86" w:rsidRDefault="00F05D3C">
      <w:pPr>
        <w:numPr>
          <w:ilvl w:val="0"/>
          <w:numId w:val="52"/>
        </w:numPr>
      </w:pPr>
      <w:r>
        <w:t>标擎版本（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status</w:t>
      </w:r>
      <w:r>
        <w:t xml:space="preserve"> </w:t>
      </w:r>
      <w:r>
        <w:t>或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/health</w:t>
      </w:r>
      <w:r>
        <w:t>）；</w:t>
      </w:r>
    </w:p>
    <w:p w:rsidR="00A12A86" w:rsidRDefault="00F05D3C">
      <w:pPr>
        <w:numPr>
          <w:ilvl w:val="0"/>
          <w:numId w:val="52"/>
        </w:numPr>
      </w:pPr>
      <w:r>
        <w:t>启动命令；</w:t>
      </w:r>
    </w:p>
    <w:p w:rsidR="00A12A86" w:rsidRDefault="00F05D3C">
      <w:pPr>
        <w:numPr>
          <w:ilvl w:val="0"/>
          <w:numId w:val="52"/>
        </w:numPr>
      </w:pPr>
      <w:r>
        <w:t>完整原句，但先删除商业机密；</w:t>
      </w:r>
    </w:p>
    <w:p w:rsidR="00A12A86" w:rsidRDefault="00F05D3C">
      <w:pPr>
        <w:numPr>
          <w:ilvl w:val="0"/>
          <w:numId w:val="52"/>
        </w:numPr>
      </w:pPr>
      <w:r>
        <w:t>意图解释中的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llm_status</w:t>
      </w:r>
      <w:r>
        <w:t>、触发原因和字段决定；</w:t>
      </w:r>
    </w:p>
    <w:p w:rsidR="00A12A86" w:rsidRDefault="00F05D3C">
      <w:pPr>
        <w:numPr>
          <w:ilvl w:val="0"/>
          <w:numId w:val="52"/>
        </w:numPr>
      </w:pPr>
      <w:r>
        <w:t>来源诊断；</w:t>
      </w:r>
    </w:p>
    <w:p w:rsidR="00A12A86" w:rsidRDefault="00F05D3C">
      <w:pPr>
        <w:numPr>
          <w:ilvl w:val="0"/>
          <w:numId w:val="52"/>
        </w:numPr>
      </w:pPr>
      <w:r>
        <w:t>错误发生时间；</w:t>
      </w:r>
    </w:p>
    <w:p w:rsidR="00A12A86" w:rsidRDefault="00F05D3C">
      <w:pPr>
        <w:numPr>
          <w:ilvl w:val="0"/>
          <w:numId w:val="52"/>
        </w:numPr>
      </w:pPr>
      <w:r>
        <w:t>终端末尾约</w:t>
      </w:r>
      <w:r>
        <w:t xml:space="preserve"> 30 </w:t>
      </w:r>
      <w:r>
        <w:t>行脱敏日志；</w:t>
      </w:r>
    </w:p>
    <w:p w:rsidR="00A12A86" w:rsidRDefault="00F05D3C">
      <w:pPr>
        <w:numPr>
          <w:ilvl w:val="0"/>
          <w:numId w:val="52"/>
        </w:numPr>
      </w:pPr>
      <w:r>
        <w:t>是否能稳定复现。</w:t>
      </w:r>
    </w:p>
    <w:p w:rsidR="00A12A86" w:rsidRDefault="00F05D3C">
      <w:r>
        <w:t>绝对不要提供：</w:t>
      </w:r>
      <w:r>
        <w:t>API Key</w:t>
      </w:r>
      <w:r>
        <w:t>、密码、</w:t>
      </w:r>
      <w:r>
        <w:t xml:space="preserve">Webhook </w:t>
      </w:r>
      <w:r>
        <w:t>完整地址、</w:t>
      </w:r>
      <w:r>
        <w:t>Cookie</w:t>
      </w:r>
      <w:r>
        <w:t>、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runtime_config.key</w:t>
      </w:r>
      <w:r>
        <w:t>、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control.token</w:t>
      </w:r>
      <w:r>
        <w:t>、完整数据库或未脱敏的商业敏感原句。</w:t>
      </w:r>
    </w:p>
    <w:p w:rsidR="00A12A86" w:rsidRDefault="00A12A86">
      <w:pPr>
        <w:pBdr>
          <w:bottom w:val="single" w:sz="4" w:space="1" w:color="CAD5E2"/>
        </w:pBdr>
        <w:spacing w:before="80" w:after="80"/>
      </w:pPr>
    </w:p>
    <w:p w:rsidR="00A12A86" w:rsidRDefault="00F05D3C">
      <w:pPr>
        <w:pStyle w:val="1"/>
      </w:pPr>
      <w:bookmarkStart w:id="116" w:name="_Toc235277452"/>
      <w:r>
        <w:rPr>
          <w:rFonts w:ascii="Calibri" w:eastAsia="微软雅黑" w:hAnsi="Calibri" w:cs="Calibri"/>
          <w:color w:val="333333"/>
        </w:rPr>
        <w:t xml:space="preserve">23. </w:t>
      </w:r>
      <w:r>
        <w:rPr>
          <w:rFonts w:ascii="Calibri" w:eastAsia="微软雅黑" w:hAnsi="Calibri" w:cs="Calibri"/>
          <w:color w:val="333333"/>
        </w:rPr>
        <w:t>命令速查表</w:t>
      </w:r>
      <w:bookmarkEnd w:id="116"/>
    </w:p>
    <w:p w:rsidR="00A12A86" w:rsidRDefault="00F05D3C">
      <w:r>
        <w:t>以下命令都应在项目目录运行。若没有激活虚拟环境，把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python</w:t>
      </w:r>
      <w:r>
        <w:t xml:space="preserve"> </w:t>
      </w:r>
      <w:r>
        <w:t>换成</w:t>
      </w:r>
      <w:r>
        <w:t xml:space="preserve"> Windows </w:t>
      </w:r>
      <w:r>
        <w:t>的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.venv\Scripts\python.exe</w:t>
      </w:r>
      <w:r>
        <w:t xml:space="preserve"> </w:t>
      </w:r>
      <w:r>
        <w:t>或</w:t>
      </w:r>
      <w:r>
        <w:t xml:space="preserve"> macOS/Linux </w:t>
      </w:r>
      <w:r>
        <w:t>的</w:t>
      </w:r>
      <w:r>
        <w:t xml:space="preserve"> </w:t>
      </w:r>
      <w:r>
        <w:rPr>
          <w:rFonts w:ascii="Consolas" w:hAnsi="Consolas" w:cs="Consolas"/>
          <w:color w:val="1F4D78"/>
          <w:sz w:val="19"/>
          <w:shd w:val="clear" w:color="auto" w:fill="E8EEF5"/>
        </w:rPr>
        <w:t>.venv/bin/python</w:t>
      </w:r>
      <w:r>
        <w:t>。</w:t>
      </w:r>
    </w:p>
    <w:tbl>
      <w:tblPr>
        <w:tblW w:w="9360" w:type="dxa"/>
        <w:tblInd w:w="120" w:type="dxa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6240"/>
      </w:tblGrid>
      <w:tr w:rsidR="00A12A86">
        <w:trPr>
          <w:tblHeader/>
        </w:trPr>
        <w:tc>
          <w:tcPr>
            <w:tcW w:w="3120" w:type="dxa"/>
            <w:shd w:val="clear" w:color="auto" w:fill="E8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目的</w:t>
            </w:r>
          </w:p>
        </w:tc>
        <w:tc>
          <w:tcPr>
            <w:tcW w:w="6240" w:type="dxa"/>
            <w:shd w:val="clear" w:color="auto" w:fill="E8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命令</w:t>
            </w:r>
          </w:p>
        </w:tc>
      </w:tr>
      <w:tr w:rsidR="00A12A86">
        <w:tc>
          <w:tcPr>
            <w:tcW w:w="31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第一次安装</w:t>
            </w:r>
          </w:p>
        </w:tc>
        <w:tc>
          <w:tcPr>
            <w:tcW w:w="62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rFonts w:ascii="Consolas" w:hAnsi="Consolas" w:cs="Consolas"/>
                <w:color w:val="1F4D78"/>
                <w:sz w:val="19"/>
                <w:shd w:val="clear" w:color="auto" w:fill="E8EEF5"/>
              </w:rPr>
              <w:t>python bootstrap.py</w:t>
            </w:r>
          </w:p>
        </w:tc>
      </w:tr>
      <w:tr w:rsidR="00A12A86">
        <w:tc>
          <w:tcPr>
            <w:tcW w:w="31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lastRenderedPageBreak/>
              <w:t>查看帮助</w:t>
            </w:r>
          </w:p>
        </w:tc>
        <w:tc>
          <w:tcPr>
            <w:tcW w:w="62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rFonts w:ascii="Consolas" w:hAnsi="Consolas" w:cs="Consolas"/>
                <w:color w:val="1F4D78"/>
                <w:sz w:val="19"/>
                <w:shd w:val="clear" w:color="auto" w:fill="E8EEF5"/>
              </w:rPr>
              <w:t>python -m bidpilot --help</w:t>
            </w:r>
          </w:p>
        </w:tc>
      </w:tr>
      <w:tr w:rsidR="00A12A86">
        <w:tc>
          <w:tcPr>
            <w:tcW w:w="31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启动</w:t>
            </w:r>
            <w:r>
              <w:rPr>
                <w:sz w:val="19"/>
              </w:rPr>
              <w:t xml:space="preserve"> Web + </w:t>
            </w:r>
            <w:r>
              <w:rPr>
                <w:sz w:val="19"/>
              </w:rPr>
              <w:t>内嵌</w:t>
            </w:r>
            <w:r>
              <w:rPr>
                <w:sz w:val="19"/>
              </w:rPr>
              <w:t xml:space="preserve"> worker</w:t>
            </w:r>
          </w:p>
        </w:tc>
        <w:tc>
          <w:tcPr>
            <w:tcW w:w="62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rFonts w:ascii="Consolas" w:hAnsi="Consolas" w:cs="Consolas"/>
                <w:color w:val="1F4D78"/>
                <w:sz w:val="19"/>
                <w:shd w:val="clear" w:color="auto" w:fill="E8EEF5"/>
              </w:rPr>
              <w:t>python -m bidpilot serve</w:t>
            </w:r>
          </w:p>
        </w:tc>
      </w:tr>
      <w:tr w:rsidR="00A12A86">
        <w:tc>
          <w:tcPr>
            <w:tcW w:w="31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指定端口启动</w:t>
            </w:r>
          </w:p>
        </w:tc>
        <w:tc>
          <w:tcPr>
            <w:tcW w:w="62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rFonts w:ascii="Consolas" w:hAnsi="Consolas" w:cs="Consolas"/>
                <w:color w:val="1F4D78"/>
                <w:sz w:val="19"/>
                <w:shd w:val="clear" w:color="auto" w:fill="E8EEF5"/>
              </w:rPr>
              <w:t>python -m bidpilot serve --port 8010</w:t>
            </w:r>
          </w:p>
        </w:tc>
      </w:tr>
      <w:tr w:rsidR="00A12A86">
        <w:tc>
          <w:tcPr>
            <w:tcW w:w="31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查看状态</w:t>
            </w:r>
          </w:p>
        </w:tc>
        <w:tc>
          <w:tcPr>
            <w:tcW w:w="62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rFonts w:ascii="Consolas" w:hAnsi="Consolas" w:cs="Consolas"/>
                <w:color w:val="1F4D78"/>
                <w:sz w:val="19"/>
                <w:shd w:val="clear" w:color="auto" w:fill="E8EEF5"/>
              </w:rPr>
              <w:t>python -m bidpilot status</w:t>
            </w:r>
          </w:p>
        </w:tc>
      </w:tr>
      <w:tr w:rsidR="00A12A86">
        <w:tc>
          <w:tcPr>
            <w:tcW w:w="31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优雅停止</w:t>
            </w:r>
          </w:p>
        </w:tc>
        <w:tc>
          <w:tcPr>
            <w:tcW w:w="62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rFonts w:ascii="Consolas" w:hAnsi="Consolas" w:cs="Consolas"/>
                <w:color w:val="1F4D78"/>
                <w:sz w:val="19"/>
                <w:shd w:val="clear" w:color="auto" w:fill="E8EEF5"/>
              </w:rPr>
              <w:t>python -m bidpilot stop</w:t>
            </w:r>
          </w:p>
        </w:tc>
      </w:tr>
      <w:tr w:rsidR="00A12A86">
        <w:tc>
          <w:tcPr>
            <w:tcW w:w="31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重启</w:t>
            </w:r>
          </w:p>
        </w:tc>
        <w:tc>
          <w:tcPr>
            <w:tcW w:w="62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rFonts w:ascii="Consolas" w:hAnsi="Consolas" w:cs="Consolas"/>
                <w:color w:val="1F4D78"/>
                <w:sz w:val="19"/>
                <w:shd w:val="clear" w:color="auto" w:fill="E8EEF5"/>
              </w:rPr>
              <w:t>python -m bidpilot restart</w:t>
            </w:r>
          </w:p>
        </w:tc>
      </w:tr>
      <w:tr w:rsidR="00A12A86">
        <w:tc>
          <w:tcPr>
            <w:tcW w:w="31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命令行解析</w:t>
            </w:r>
          </w:p>
        </w:tc>
        <w:tc>
          <w:tcPr>
            <w:tcW w:w="62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rFonts w:ascii="Consolas" w:hAnsi="Consolas" w:cs="Consolas"/>
                <w:color w:val="1F4D78"/>
                <w:sz w:val="19"/>
                <w:shd w:val="clear" w:color="auto" w:fill="E8EEF5"/>
              </w:rPr>
              <w:t>python -m bidpilot parse "</w:t>
            </w:r>
            <w:r>
              <w:rPr>
                <w:rFonts w:ascii="Consolas" w:hAnsi="Consolas" w:cs="Consolas"/>
                <w:color w:val="1F4D78"/>
                <w:sz w:val="19"/>
                <w:shd w:val="clear" w:color="auto" w:fill="E8EEF5"/>
              </w:rPr>
              <w:t>最近</w:t>
            </w:r>
            <w:r>
              <w:rPr>
                <w:rFonts w:ascii="Consolas" w:hAnsi="Consolas" w:cs="Consolas"/>
                <w:color w:val="1F4D78"/>
                <w:sz w:val="19"/>
                <w:shd w:val="clear" w:color="auto" w:fill="E8EEF5"/>
              </w:rPr>
              <w:t>1</w:t>
            </w:r>
            <w:r>
              <w:rPr>
                <w:rFonts w:ascii="Consolas" w:hAnsi="Consolas" w:cs="Consolas"/>
                <w:color w:val="1F4D78"/>
                <w:sz w:val="19"/>
                <w:shd w:val="clear" w:color="auto" w:fill="E8EEF5"/>
              </w:rPr>
              <w:t>个月深圳服务器</w:t>
            </w:r>
            <w:r>
              <w:rPr>
                <w:rFonts w:ascii="Consolas" w:hAnsi="Consolas" w:cs="Consolas"/>
                <w:color w:val="1F4D78"/>
                <w:sz w:val="19"/>
                <w:shd w:val="clear" w:color="auto" w:fill="E8EEF5"/>
              </w:rPr>
              <w:t>"</w:t>
            </w:r>
          </w:p>
        </w:tc>
      </w:tr>
      <w:tr w:rsidR="00A12A86">
        <w:tc>
          <w:tcPr>
            <w:tcW w:w="31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命令行执行</w:t>
            </w:r>
          </w:p>
        </w:tc>
        <w:tc>
          <w:tcPr>
            <w:tcW w:w="62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rFonts w:ascii="Consolas" w:hAnsi="Consolas" w:cs="Consolas"/>
                <w:color w:val="1F4D78"/>
                <w:sz w:val="19"/>
                <w:shd w:val="clear" w:color="auto" w:fill="E8EEF5"/>
              </w:rPr>
              <w:t>python -m bidpilot run "</w:t>
            </w:r>
            <w:r>
              <w:rPr>
                <w:rFonts w:ascii="Consolas" w:hAnsi="Consolas" w:cs="Consolas"/>
                <w:color w:val="1F4D78"/>
                <w:sz w:val="19"/>
                <w:shd w:val="clear" w:color="auto" w:fill="E8EEF5"/>
              </w:rPr>
              <w:t>最近</w:t>
            </w:r>
            <w:r>
              <w:rPr>
                <w:rFonts w:ascii="Consolas" w:hAnsi="Consolas" w:cs="Consolas"/>
                <w:color w:val="1F4D78"/>
                <w:sz w:val="19"/>
                <w:shd w:val="clear" w:color="auto" w:fill="E8EEF5"/>
              </w:rPr>
              <w:t>1</w:t>
            </w:r>
            <w:r>
              <w:rPr>
                <w:rFonts w:ascii="Consolas" w:hAnsi="Consolas" w:cs="Consolas"/>
                <w:color w:val="1F4D78"/>
                <w:sz w:val="19"/>
                <w:shd w:val="clear" w:color="auto" w:fill="E8EEF5"/>
              </w:rPr>
              <w:t>个月深圳服务器</w:t>
            </w:r>
            <w:r>
              <w:rPr>
                <w:rFonts w:ascii="Consolas" w:hAnsi="Consolas" w:cs="Consolas"/>
                <w:color w:val="1F4D78"/>
                <w:sz w:val="19"/>
                <w:shd w:val="clear" w:color="auto" w:fill="E8EEF5"/>
              </w:rPr>
              <w:t>"</w:t>
            </w:r>
          </w:p>
        </w:tc>
      </w:tr>
      <w:tr w:rsidR="00A12A86">
        <w:tc>
          <w:tcPr>
            <w:tcW w:w="31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查看来源</w:t>
            </w:r>
          </w:p>
        </w:tc>
        <w:tc>
          <w:tcPr>
            <w:tcW w:w="62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rFonts w:ascii="Consolas" w:hAnsi="Consolas" w:cs="Consolas"/>
                <w:color w:val="1F4D78"/>
                <w:sz w:val="19"/>
                <w:shd w:val="clear" w:color="auto" w:fill="E8EEF5"/>
              </w:rPr>
              <w:t>python -m bidpilot sources</w:t>
            </w:r>
          </w:p>
        </w:tc>
      </w:tr>
      <w:tr w:rsidR="00A12A86">
        <w:tc>
          <w:tcPr>
            <w:tcW w:w="31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独立</w:t>
            </w:r>
            <w:r>
              <w:rPr>
                <w:sz w:val="19"/>
              </w:rPr>
              <w:t xml:space="preserve"> worker</w:t>
            </w:r>
          </w:p>
        </w:tc>
        <w:tc>
          <w:tcPr>
            <w:tcW w:w="62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rFonts w:ascii="Consolas" w:hAnsi="Consolas" w:cs="Consolas"/>
                <w:color w:val="1F4D78"/>
                <w:sz w:val="19"/>
                <w:shd w:val="clear" w:color="auto" w:fill="E8EEF5"/>
              </w:rPr>
              <w:t>python -m bidpilot worker</w:t>
            </w:r>
          </w:p>
        </w:tc>
      </w:tr>
      <w:tr w:rsidR="00A12A86">
        <w:tc>
          <w:tcPr>
            <w:tcW w:w="31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授权千里马</w:t>
            </w:r>
          </w:p>
        </w:tc>
        <w:tc>
          <w:tcPr>
            <w:tcW w:w="62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rFonts w:ascii="Consolas" w:hAnsi="Consolas" w:cs="Consolas"/>
                <w:color w:val="1F4D78"/>
                <w:sz w:val="19"/>
                <w:shd w:val="clear" w:color="auto" w:fill="E8EEF5"/>
              </w:rPr>
              <w:t xml:space="preserve">python -m bidpilot auth </w:t>
            </w:r>
            <w:r>
              <w:rPr>
                <w:rFonts w:ascii="Consolas" w:hAnsi="Consolas" w:cs="Consolas"/>
                <w:color w:val="1F4D78"/>
                <w:sz w:val="19"/>
                <w:shd w:val="clear" w:color="auto" w:fill="E8EEF5"/>
              </w:rPr>
              <w:t>qianlima</w:t>
            </w:r>
          </w:p>
        </w:tc>
      </w:tr>
      <w:tr w:rsidR="00A12A86">
        <w:tc>
          <w:tcPr>
            <w:tcW w:w="31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>导出</w:t>
            </w:r>
            <w:r>
              <w:rPr>
                <w:sz w:val="19"/>
              </w:rPr>
              <w:t xml:space="preserve"> OpenAPI</w:t>
            </w:r>
          </w:p>
        </w:tc>
        <w:tc>
          <w:tcPr>
            <w:tcW w:w="62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rFonts w:ascii="Consolas" w:hAnsi="Consolas" w:cs="Consolas"/>
                <w:color w:val="1F4D78"/>
                <w:sz w:val="19"/>
                <w:shd w:val="clear" w:color="auto" w:fill="E8EEF5"/>
              </w:rPr>
              <w:t>python -m bidpilot openapi</w:t>
            </w:r>
          </w:p>
        </w:tc>
      </w:tr>
      <w:tr w:rsidR="00A12A86">
        <w:tc>
          <w:tcPr>
            <w:tcW w:w="31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 xml:space="preserve">Docker </w:t>
            </w:r>
            <w:r>
              <w:rPr>
                <w:sz w:val="19"/>
              </w:rPr>
              <w:t>后台启动</w:t>
            </w:r>
          </w:p>
        </w:tc>
        <w:tc>
          <w:tcPr>
            <w:tcW w:w="62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rFonts w:ascii="Consolas" w:hAnsi="Consolas" w:cs="Consolas"/>
                <w:color w:val="1F4D78"/>
                <w:sz w:val="19"/>
                <w:shd w:val="clear" w:color="auto" w:fill="E8EEF5"/>
              </w:rPr>
              <w:t>docker compose up -d --build</w:t>
            </w:r>
          </w:p>
        </w:tc>
      </w:tr>
      <w:tr w:rsidR="00A12A86">
        <w:tc>
          <w:tcPr>
            <w:tcW w:w="31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 xml:space="preserve">Docker </w:t>
            </w:r>
            <w:r>
              <w:rPr>
                <w:sz w:val="19"/>
              </w:rPr>
              <w:t>状态</w:t>
            </w:r>
          </w:p>
        </w:tc>
        <w:tc>
          <w:tcPr>
            <w:tcW w:w="62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rFonts w:ascii="Consolas" w:hAnsi="Consolas" w:cs="Consolas"/>
                <w:color w:val="1F4D78"/>
                <w:sz w:val="19"/>
                <w:shd w:val="clear" w:color="auto" w:fill="E8EEF5"/>
              </w:rPr>
              <w:t>docker compose ps</w:t>
            </w:r>
          </w:p>
        </w:tc>
      </w:tr>
      <w:tr w:rsidR="00A12A86">
        <w:tc>
          <w:tcPr>
            <w:tcW w:w="31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 xml:space="preserve">Docker </w:t>
            </w:r>
            <w:r>
              <w:rPr>
                <w:sz w:val="19"/>
              </w:rPr>
              <w:t>日志</w:t>
            </w:r>
          </w:p>
        </w:tc>
        <w:tc>
          <w:tcPr>
            <w:tcW w:w="62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rFonts w:ascii="Consolas" w:hAnsi="Consolas" w:cs="Consolas"/>
                <w:color w:val="1F4D78"/>
                <w:sz w:val="19"/>
                <w:shd w:val="clear" w:color="auto" w:fill="E8EEF5"/>
              </w:rPr>
              <w:t>docker compose logs -f</w:t>
            </w:r>
          </w:p>
        </w:tc>
      </w:tr>
      <w:tr w:rsidR="00A12A86">
        <w:tc>
          <w:tcPr>
            <w:tcW w:w="31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sz w:val="19"/>
              </w:rPr>
              <w:t xml:space="preserve">Docker </w:t>
            </w:r>
            <w:r>
              <w:rPr>
                <w:sz w:val="19"/>
              </w:rPr>
              <w:t>停止</w:t>
            </w:r>
          </w:p>
        </w:tc>
        <w:tc>
          <w:tcPr>
            <w:tcW w:w="62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2A86" w:rsidRDefault="00F05D3C">
            <w:pPr>
              <w:spacing w:after="0" w:line="276" w:lineRule="auto"/>
            </w:pPr>
            <w:r>
              <w:rPr>
                <w:rFonts w:ascii="Consolas" w:hAnsi="Consolas" w:cs="Consolas"/>
                <w:color w:val="1F4D78"/>
                <w:sz w:val="19"/>
                <w:shd w:val="clear" w:color="auto" w:fill="E8EEF5"/>
              </w:rPr>
              <w:t>docker compose down</w:t>
            </w:r>
          </w:p>
        </w:tc>
      </w:tr>
    </w:tbl>
    <w:p w:rsidR="00A12A86" w:rsidRDefault="00A12A86">
      <w:pPr>
        <w:spacing w:after="40"/>
      </w:pPr>
    </w:p>
    <w:p w:rsidR="00A12A86" w:rsidRDefault="00F05D3C">
      <w:r>
        <w:t>到这里，你已经具备从安装到安全停服、从第一次查询到长期订阅、从模型复核到备份恢复的完整操作路径。</w:t>
      </w:r>
    </w:p>
    <w:sectPr w:rsidR="00A12A86" w:rsidSect="00034616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F05D3C">
      <w:pPr>
        <w:spacing w:after="0" w:line="240" w:lineRule="auto"/>
      </w:pPr>
      <w:r>
        <w:separator/>
      </w:r>
    </w:p>
  </w:endnote>
  <w:endnote w:type="continuationSeparator" w:id="0">
    <w:p w:rsidR="00000000" w:rsidRDefault="00F05D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12A86" w:rsidRDefault="00F05D3C">
    <w:pPr>
      <w:pStyle w:val="a7"/>
      <w:spacing w:before="40"/>
      <w:jc w:val="right"/>
    </w:pPr>
    <w:r>
      <w:rPr>
        <w:color w:val="667085"/>
        <w:sz w:val="18"/>
      </w:rPr>
      <w:t>第</w:t>
    </w:r>
    <w:r>
      <w:rPr>
        <w:color w:val="667085"/>
        <w:sz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rPr>
        <w:color w:val="667085"/>
        <w:sz w:val="18"/>
      </w:rPr>
      <w:t>1</w:t>
    </w:r>
    <w:r>
      <w:fldChar w:fldCharType="end"/>
    </w:r>
    <w:r>
      <w:rPr>
        <w:color w:val="667085"/>
        <w:sz w:val="18"/>
      </w:rPr>
      <w:t xml:space="preserve"> </w:t>
    </w:r>
    <w:r>
      <w:rPr>
        <w:color w:val="667085"/>
        <w:sz w:val="18"/>
      </w:rPr>
      <w:t>页</w:t>
    </w:r>
    <w:r>
      <w:rPr>
        <w:color w:val="667085"/>
        <w:sz w:val="18"/>
      </w:rPr>
      <w:t xml:space="preserve"> / </w:t>
    </w:r>
    <w:r>
      <w:rPr>
        <w:color w:val="667085"/>
        <w:sz w:val="18"/>
      </w:rPr>
      <w:t>共</w:t>
    </w:r>
    <w:r>
      <w:rPr>
        <w:color w:val="667085"/>
        <w:sz w:val="18"/>
      </w:rPr>
      <w:t xml:space="preserve"> </w:t>
    </w:r>
    <w:r>
      <w:fldChar w:fldCharType="begin"/>
    </w:r>
    <w:r>
      <w:instrText xml:space="preserve"> NUMPAGES </w:instrText>
    </w:r>
    <w:r>
      <w:fldChar w:fldCharType="separate"/>
    </w:r>
    <w:r>
      <w:rPr>
        <w:color w:val="667085"/>
        <w:sz w:val="18"/>
      </w:rPr>
      <w:t>1</w:t>
    </w:r>
    <w:r>
      <w:fldChar w:fldCharType="end"/>
    </w:r>
    <w:r>
      <w:rPr>
        <w:color w:val="667085"/>
        <w:sz w:val="18"/>
      </w:rPr>
      <w:t xml:space="preserve"> </w:t>
    </w:r>
    <w:r>
      <w:rPr>
        <w:color w:val="667085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F05D3C">
      <w:pPr>
        <w:spacing w:after="0" w:line="240" w:lineRule="auto"/>
      </w:pPr>
      <w:r>
        <w:separator/>
      </w:r>
    </w:p>
  </w:footnote>
  <w:footnote w:type="continuationSeparator" w:id="0">
    <w:p w:rsidR="00000000" w:rsidRDefault="00F05D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12A86" w:rsidRDefault="00F05D3C">
    <w:pPr>
      <w:pStyle w:val="a5"/>
      <w:pBdr>
        <w:bottom w:val="single" w:sz="4" w:space="2" w:color="CAD5E2"/>
      </w:pBdr>
      <w:spacing w:after="40"/>
    </w:pPr>
    <w:r>
      <w:rPr>
        <w:b/>
        <w:color w:val="667085"/>
        <w:sz w:val="18"/>
      </w:rPr>
      <w:t>标擎</w:t>
    </w:r>
    <w:r>
      <w:rPr>
        <w:b/>
        <w:color w:val="667085"/>
        <w:sz w:val="18"/>
      </w:rPr>
      <w:t xml:space="preserve"> BidPilot · </w:t>
    </w:r>
    <w:r>
      <w:rPr>
        <w:b/>
        <w:color w:val="667085"/>
        <w:sz w:val="18"/>
      </w:rPr>
      <w:t>零基础操作说明书</w:t>
    </w:r>
    <w:r>
      <w:tab/>
    </w:r>
    <w:r>
      <w:rPr>
        <w:color w:val="667085"/>
        <w:sz w:val="18"/>
      </w:rPr>
      <w:t>v0.5.0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82713C"/>
    <w:multiLevelType w:val="hybridMultilevel"/>
    <w:tmpl w:val="DB88A572"/>
    <w:lvl w:ilvl="0" w:tplc="701EC362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微软雅黑" w:eastAsia="微软雅黑" w:hAnsi="微软雅黑"/>
      </w:rPr>
    </w:lvl>
    <w:lvl w:ilvl="1" w:tplc="32E2910C">
      <w:start w:val="1"/>
      <w:numFmt w:val="bullet"/>
      <w:lvlText w:val="○"/>
      <w:lvlJc w:val="left"/>
      <w:pPr>
        <w:tabs>
          <w:tab w:val="num" w:pos="900"/>
        </w:tabs>
        <w:spacing w:after="80" w:line="300" w:lineRule="auto"/>
        <w:ind w:left="900" w:hanging="270"/>
      </w:pPr>
      <w:rPr>
        <w:rFonts w:ascii="微软雅黑" w:eastAsia="微软雅黑" w:hAnsi="微软雅黑"/>
      </w:rPr>
    </w:lvl>
    <w:lvl w:ilvl="2" w:tplc="DEDEA478">
      <w:start w:val="1"/>
      <w:numFmt w:val="bullet"/>
      <w:lvlText w:val="▪"/>
      <w:lvlJc w:val="left"/>
      <w:pPr>
        <w:tabs>
          <w:tab w:val="num" w:pos="1260"/>
        </w:tabs>
        <w:spacing w:after="80" w:line="300" w:lineRule="auto"/>
        <w:ind w:left="1260" w:hanging="270"/>
      </w:pPr>
      <w:rPr>
        <w:rFonts w:ascii="微软雅黑" w:eastAsia="微软雅黑" w:hAnsi="微软雅黑"/>
      </w:rPr>
    </w:lvl>
    <w:lvl w:ilvl="3" w:tplc="1706BA94">
      <w:numFmt w:val="decimal"/>
      <w:lvlText w:val=""/>
      <w:lvlJc w:val="left"/>
    </w:lvl>
    <w:lvl w:ilvl="4" w:tplc="41A47E6E">
      <w:numFmt w:val="decimal"/>
      <w:lvlText w:val=""/>
      <w:lvlJc w:val="left"/>
    </w:lvl>
    <w:lvl w:ilvl="5" w:tplc="BD1A0A48">
      <w:numFmt w:val="decimal"/>
      <w:lvlText w:val=""/>
      <w:lvlJc w:val="left"/>
    </w:lvl>
    <w:lvl w:ilvl="6" w:tplc="C2BE8AC4">
      <w:numFmt w:val="decimal"/>
      <w:lvlText w:val=""/>
      <w:lvlJc w:val="left"/>
    </w:lvl>
    <w:lvl w:ilvl="7" w:tplc="28ACCD50">
      <w:numFmt w:val="decimal"/>
      <w:lvlText w:val=""/>
      <w:lvlJc w:val="left"/>
    </w:lvl>
    <w:lvl w:ilvl="8" w:tplc="23BEA03A">
      <w:numFmt w:val="decimal"/>
      <w:lvlText w:val=""/>
      <w:lvlJc w:val="left"/>
    </w:lvl>
  </w:abstractNum>
  <w:abstractNum w:abstractNumId="10" w15:restartNumberingAfterBreak="0">
    <w:nsid w:val="2A194AC9"/>
    <w:multiLevelType w:val="hybridMultilevel"/>
    <w:tmpl w:val="9DF2DA20"/>
    <w:lvl w:ilvl="0" w:tplc="B6C6484E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 w:tplc="2C808740">
      <w:start w:val="1"/>
      <w:numFmt w:val="decimal"/>
      <w:lvlText w:val="%2.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 w:tplc="4A88C9B4">
      <w:start w:val="1"/>
      <w:numFmt w:val="decimal"/>
      <w:lvlText w:val="%3.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 w:tplc="A880B280">
      <w:numFmt w:val="decimal"/>
      <w:lvlText w:val=""/>
      <w:lvlJc w:val="left"/>
    </w:lvl>
    <w:lvl w:ilvl="4" w:tplc="8A2EA496">
      <w:numFmt w:val="decimal"/>
      <w:lvlText w:val=""/>
      <w:lvlJc w:val="left"/>
    </w:lvl>
    <w:lvl w:ilvl="5" w:tplc="99B4153C">
      <w:numFmt w:val="decimal"/>
      <w:lvlText w:val=""/>
      <w:lvlJc w:val="left"/>
    </w:lvl>
    <w:lvl w:ilvl="6" w:tplc="E29648A8">
      <w:numFmt w:val="decimal"/>
      <w:lvlText w:val=""/>
      <w:lvlJc w:val="left"/>
    </w:lvl>
    <w:lvl w:ilvl="7" w:tplc="D4A2F7CC">
      <w:numFmt w:val="decimal"/>
      <w:lvlText w:val=""/>
      <w:lvlJc w:val="left"/>
    </w:lvl>
    <w:lvl w:ilvl="8" w:tplc="F83A7360">
      <w:numFmt w:val="decimal"/>
      <w:lvlText w:val=""/>
      <w:lvlJc w:val="left"/>
    </w:lvl>
  </w:abstractNum>
  <w:num w:numId="1" w16cid:durableId="1435786776">
    <w:abstractNumId w:val="8"/>
  </w:num>
  <w:num w:numId="2" w16cid:durableId="105925102">
    <w:abstractNumId w:val="6"/>
  </w:num>
  <w:num w:numId="3" w16cid:durableId="1287396767">
    <w:abstractNumId w:val="5"/>
  </w:num>
  <w:num w:numId="4" w16cid:durableId="23217746">
    <w:abstractNumId w:val="4"/>
  </w:num>
  <w:num w:numId="5" w16cid:durableId="1367632305">
    <w:abstractNumId w:val="7"/>
  </w:num>
  <w:num w:numId="6" w16cid:durableId="1374577397">
    <w:abstractNumId w:val="3"/>
  </w:num>
  <w:num w:numId="7" w16cid:durableId="773600296">
    <w:abstractNumId w:val="2"/>
  </w:num>
  <w:num w:numId="8" w16cid:durableId="1680812678">
    <w:abstractNumId w:val="1"/>
  </w:num>
  <w:num w:numId="9" w16cid:durableId="1030641750">
    <w:abstractNumId w:val="0"/>
  </w:num>
  <w:num w:numId="10" w16cid:durableId="433673939">
    <w:abstractNumId w:val="10"/>
  </w:num>
  <w:num w:numId="11" w16cid:durableId="488643482">
    <w:abstractNumId w:val="10"/>
  </w:num>
  <w:num w:numId="12" w16cid:durableId="1848862498">
    <w:abstractNumId w:val="9"/>
  </w:num>
  <w:num w:numId="13" w16cid:durableId="303243295">
    <w:abstractNumId w:val="9"/>
  </w:num>
  <w:num w:numId="14" w16cid:durableId="578176020">
    <w:abstractNumId w:val="9"/>
  </w:num>
  <w:num w:numId="15" w16cid:durableId="1163006200">
    <w:abstractNumId w:val="10"/>
  </w:num>
  <w:num w:numId="16" w16cid:durableId="1421752588">
    <w:abstractNumId w:val="10"/>
  </w:num>
  <w:num w:numId="17" w16cid:durableId="541986051">
    <w:abstractNumId w:val="10"/>
  </w:num>
  <w:num w:numId="18" w16cid:durableId="697857943">
    <w:abstractNumId w:val="10"/>
  </w:num>
  <w:num w:numId="19" w16cid:durableId="929242115">
    <w:abstractNumId w:val="9"/>
  </w:num>
  <w:num w:numId="20" w16cid:durableId="1169833137">
    <w:abstractNumId w:val="10"/>
  </w:num>
  <w:num w:numId="21" w16cid:durableId="1749957334">
    <w:abstractNumId w:val="9"/>
  </w:num>
  <w:num w:numId="22" w16cid:durableId="35811989">
    <w:abstractNumId w:val="10"/>
  </w:num>
  <w:num w:numId="23" w16cid:durableId="2133937810">
    <w:abstractNumId w:val="9"/>
  </w:num>
  <w:num w:numId="24" w16cid:durableId="1567378969">
    <w:abstractNumId w:val="9"/>
  </w:num>
  <w:num w:numId="25" w16cid:durableId="1517690649">
    <w:abstractNumId w:val="9"/>
  </w:num>
  <w:num w:numId="26" w16cid:durableId="1913810980">
    <w:abstractNumId w:val="9"/>
  </w:num>
  <w:num w:numId="27" w16cid:durableId="76679486">
    <w:abstractNumId w:val="9"/>
  </w:num>
  <w:num w:numId="28" w16cid:durableId="19136700">
    <w:abstractNumId w:val="10"/>
  </w:num>
  <w:num w:numId="29" w16cid:durableId="693919827">
    <w:abstractNumId w:val="9"/>
  </w:num>
  <w:num w:numId="30" w16cid:durableId="414472383">
    <w:abstractNumId w:val="9"/>
  </w:num>
  <w:num w:numId="31" w16cid:durableId="80374465">
    <w:abstractNumId w:val="9"/>
  </w:num>
  <w:num w:numId="32" w16cid:durableId="1575579671">
    <w:abstractNumId w:val="9"/>
  </w:num>
  <w:num w:numId="33" w16cid:durableId="482821481">
    <w:abstractNumId w:val="9"/>
  </w:num>
  <w:num w:numId="34" w16cid:durableId="2110007859">
    <w:abstractNumId w:val="9"/>
  </w:num>
  <w:num w:numId="35" w16cid:durableId="1202785810">
    <w:abstractNumId w:val="9"/>
  </w:num>
  <w:num w:numId="36" w16cid:durableId="1785346967">
    <w:abstractNumId w:val="10"/>
  </w:num>
  <w:num w:numId="37" w16cid:durableId="1023898220">
    <w:abstractNumId w:val="9"/>
  </w:num>
  <w:num w:numId="38" w16cid:durableId="791050680">
    <w:abstractNumId w:val="10"/>
  </w:num>
  <w:num w:numId="39" w16cid:durableId="422652300">
    <w:abstractNumId w:val="10"/>
  </w:num>
  <w:num w:numId="40" w16cid:durableId="1868520286">
    <w:abstractNumId w:val="9"/>
  </w:num>
  <w:num w:numId="41" w16cid:durableId="1026059925">
    <w:abstractNumId w:val="10"/>
  </w:num>
  <w:num w:numId="42" w16cid:durableId="1813785923">
    <w:abstractNumId w:val="9"/>
  </w:num>
  <w:num w:numId="43" w16cid:durableId="755590336">
    <w:abstractNumId w:val="10"/>
  </w:num>
  <w:num w:numId="44" w16cid:durableId="1687052412">
    <w:abstractNumId w:val="9"/>
  </w:num>
  <w:num w:numId="45" w16cid:durableId="1832940933">
    <w:abstractNumId w:val="10"/>
  </w:num>
  <w:num w:numId="46" w16cid:durableId="580217345">
    <w:abstractNumId w:val="9"/>
  </w:num>
  <w:num w:numId="47" w16cid:durableId="1003968372">
    <w:abstractNumId w:val="10"/>
  </w:num>
  <w:num w:numId="48" w16cid:durableId="2004821544">
    <w:abstractNumId w:val="9"/>
  </w:num>
  <w:num w:numId="49" w16cid:durableId="312681823">
    <w:abstractNumId w:val="9"/>
  </w:num>
  <w:num w:numId="50" w16cid:durableId="1524439059">
    <w:abstractNumId w:val="10"/>
  </w:num>
  <w:num w:numId="51" w16cid:durableId="1754277911">
    <w:abstractNumId w:val="10"/>
  </w:num>
  <w:num w:numId="52" w16cid:durableId="2213370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12A86"/>
    <w:rsid w:val="00AA1D8D"/>
    <w:rsid w:val="00B47730"/>
    <w:rsid w:val="00CB0664"/>
    <w:rsid w:val="00F05D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49EA973A-D90D-49F4-88F8-D1CC707CD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微软雅黑" w:hAnsi="Calibri" w:cs="Calibri"/>
      <w:color w:val="33333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60"/>
      <w:ind w:left="216" w:right="216"/>
    </w:pPr>
    <w:rPr>
      <w:rFonts w:ascii="Consolas" w:eastAsia="微软雅黑" w:hAnsi="Consolas" w:cs="Consolas"/>
      <w:color w:val="24364B"/>
      <w:sz w:val="18"/>
    </w:rPr>
  </w:style>
  <w:style w:type="paragraph" w:customStyle="1" w:styleId="ManualCallout">
    <w:name w:val="ManualCallout"/>
    <w:pPr>
      <w:keepLines/>
      <w:spacing w:before="100" w:after="180" w:line="288" w:lineRule="auto"/>
      <w:ind w:left="173" w:right="173"/>
    </w:pPr>
    <w:rPr>
      <w:rFonts w:ascii="Calibri" w:eastAsia="微软雅黑" w:hAnsi="Calibri" w:cs="Calibri"/>
      <w:color w:val="344054"/>
      <w:sz w:val="21"/>
    </w:rPr>
  </w:style>
  <w:style w:type="paragraph" w:customStyle="1" w:styleId="ManualCaption">
    <w:name w:val="ManualCaption"/>
    <w:pPr>
      <w:keepLines/>
      <w:spacing w:before="80"/>
      <w:jc w:val="center"/>
    </w:pPr>
    <w:rPr>
      <w:rFonts w:ascii="Calibri" w:eastAsia="微软雅黑" w:hAnsi="Calibri" w:cs="Calibri"/>
      <w:color w:val="667085"/>
      <w:sz w:val="18"/>
    </w:rPr>
  </w:style>
  <w:style w:type="paragraph" w:customStyle="1" w:styleId="ManualTocHeading">
    <w:name w:val="ManualTocHeading"/>
    <w:pPr>
      <w:keepNext/>
    </w:pPr>
    <w:rPr>
      <w:rFonts w:ascii="Calibri" w:eastAsia="微软雅黑" w:hAnsi="Calibri" w:cs="Calibri"/>
      <w:b/>
      <w:color w:val="1F4D78"/>
      <w:sz w:val="40"/>
    </w:rPr>
  </w:style>
  <w:style w:type="paragraph" w:styleId="TOC2">
    <w:name w:val="toc 2"/>
    <w:basedOn w:val="a1"/>
    <w:next w:val="a1"/>
    <w:autoRedefine/>
    <w:uiPriority w:val="39"/>
    <w:unhideWhenUsed/>
    <w:rsid w:val="00F05D3C"/>
    <w:pPr>
      <w:ind w:leftChars="200" w:left="420"/>
    </w:pPr>
  </w:style>
  <w:style w:type="paragraph" w:styleId="TOC1">
    <w:name w:val="toc 1"/>
    <w:basedOn w:val="a1"/>
    <w:next w:val="a1"/>
    <w:autoRedefine/>
    <w:uiPriority w:val="39"/>
    <w:unhideWhenUsed/>
    <w:rsid w:val="00F05D3C"/>
  </w:style>
  <w:style w:type="paragraph" w:styleId="TOC3">
    <w:name w:val="toc 3"/>
    <w:basedOn w:val="a1"/>
    <w:next w:val="a1"/>
    <w:autoRedefine/>
    <w:uiPriority w:val="39"/>
    <w:unhideWhenUsed/>
    <w:rsid w:val="00F05D3C"/>
    <w:pPr>
      <w:widowControl w:val="0"/>
      <w:spacing w:after="0" w:line="240" w:lineRule="auto"/>
      <w:ind w:leftChars="400" w:left="840"/>
      <w:jc w:val="both"/>
    </w:pPr>
    <w:rPr>
      <w:rFonts w:asciiTheme="minorHAnsi" w:eastAsiaTheme="minorEastAsia" w:hAnsiTheme="minorHAnsi" w:cstheme="minorBidi"/>
      <w:color w:val="auto"/>
      <w:kern w:val="2"/>
      <w:sz w:val="21"/>
      <w:lang w:eastAsia="zh-CN"/>
      <w14:ligatures w14:val="standardContextual"/>
    </w:rPr>
  </w:style>
  <w:style w:type="paragraph" w:styleId="TOC4">
    <w:name w:val="toc 4"/>
    <w:basedOn w:val="a1"/>
    <w:next w:val="a1"/>
    <w:autoRedefine/>
    <w:uiPriority w:val="39"/>
    <w:unhideWhenUsed/>
    <w:rsid w:val="00F05D3C"/>
    <w:pPr>
      <w:widowControl w:val="0"/>
      <w:spacing w:after="0" w:line="240" w:lineRule="auto"/>
      <w:ind w:leftChars="600" w:left="1260"/>
      <w:jc w:val="both"/>
    </w:pPr>
    <w:rPr>
      <w:rFonts w:asciiTheme="minorHAnsi" w:eastAsiaTheme="minorEastAsia" w:hAnsiTheme="minorHAnsi" w:cstheme="minorBidi"/>
      <w:color w:val="auto"/>
      <w:kern w:val="2"/>
      <w:sz w:val="21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F05D3C"/>
    <w:pPr>
      <w:widowControl w:val="0"/>
      <w:spacing w:after="0" w:line="240" w:lineRule="auto"/>
      <w:ind w:leftChars="800" w:left="1680"/>
      <w:jc w:val="both"/>
    </w:pPr>
    <w:rPr>
      <w:rFonts w:asciiTheme="minorHAnsi" w:eastAsiaTheme="minorEastAsia" w:hAnsiTheme="minorHAnsi" w:cstheme="minorBidi"/>
      <w:color w:val="auto"/>
      <w:kern w:val="2"/>
      <w:sz w:val="21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F05D3C"/>
    <w:pPr>
      <w:widowControl w:val="0"/>
      <w:spacing w:after="0" w:line="240" w:lineRule="auto"/>
      <w:ind w:leftChars="1000" w:left="2100"/>
      <w:jc w:val="both"/>
    </w:pPr>
    <w:rPr>
      <w:rFonts w:asciiTheme="minorHAnsi" w:eastAsiaTheme="minorEastAsia" w:hAnsiTheme="minorHAnsi" w:cstheme="minorBidi"/>
      <w:color w:val="auto"/>
      <w:kern w:val="2"/>
      <w:sz w:val="21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F05D3C"/>
    <w:pPr>
      <w:widowControl w:val="0"/>
      <w:spacing w:after="0" w:line="240" w:lineRule="auto"/>
      <w:ind w:leftChars="1200" w:left="2520"/>
      <w:jc w:val="both"/>
    </w:pPr>
    <w:rPr>
      <w:rFonts w:asciiTheme="minorHAnsi" w:eastAsiaTheme="minorEastAsia" w:hAnsiTheme="minorHAnsi" w:cstheme="minorBidi"/>
      <w:color w:val="auto"/>
      <w:kern w:val="2"/>
      <w:sz w:val="21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F05D3C"/>
    <w:pPr>
      <w:widowControl w:val="0"/>
      <w:spacing w:after="0" w:line="240" w:lineRule="auto"/>
      <w:ind w:leftChars="1400" w:left="2940"/>
      <w:jc w:val="both"/>
    </w:pPr>
    <w:rPr>
      <w:rFonts w:asciiTheme="minorHAnsi" w:eastAsiaTheme="minorEastAsia" w:hAnsiTheme="minorHAnsi" w:cstheme="minorBidi"/>
      <w:color w:val="auto"/>
      <w:kern w:val="2"/>
      <w:sz w:val="21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F05D3C"/>
    <w:pPr>
      <w:widowControl w:val="0"/>
      <w:spacing w:after="0" w:line="240" w:lineRule="auto"/>
      <w:ind w:leftChars="1600" w:left="3360"/>
      <w:jc w:val="both"/>
    </w:pPr>
    <w:rPr>
      <w:rFonts w:asciiTheme="minorHAnsi" w:eastAsiaTheme="minorEastAsia" w:hAnsiTheme="minorHAnsi" w:cstheme="minorBidi"/>
      <w:color w:val="auto"/>
      <w:kern w:val="2"/>
      <w:sz w:val="21"/>
      <w:lang w:eastAsia="zh-CN"/>
      <w14:ligatures w14:val="standardContextual"/>
    </w:rPr>
  </w:style>
  <w:style w:type="character" w:styleId="aff9">
    <w:name w:val="Hyperlink"/>
    <w:basedOn w:val="a2"/>
    <w:uiPriority w:val="99"/>
    <w:unhideWhenUsed/>
    <w:rsid w:val="00F05D3C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F05D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43</Pages>
  <Words>3791</Words>
  <Characters>21614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标擎 BidPilot 零基础操作说明书</dc:title>
  <dc:subject>安装、启动、查询、订阅、配置、停服、备份与排错</dc:subject>
  <dc:creator>标擎 BidPilot 项目组</dc:creator>
  <cp:keywords>BidPilot, 招投标情报, 操作说明书, 长期订阅, LLM</cp:keywords>
  <dc:description>由真实项目功能与浏览器验收结果生成</dc:description>
  <cp:lastModifiedBy>HW C</cp:lastModifiedBy>
  <cp:revision>2</cp:revision>
  <dcterms:created xsi:type="dcterms:W3CDTF">2013-12-23T23:15:00Z</dcterms:created>
  <dcterms:modified xsi:type="dcterms:W3CDTF">2026-07-18T06:26:00Z</dcterms:modified>
  <cp:category/>
</cp:coreProperties>
</file>